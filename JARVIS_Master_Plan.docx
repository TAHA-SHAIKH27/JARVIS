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6E99"/>
          <w:sz w:val="92"/>
        </w:rPr>
        <w:t>J.A.R.V.I.S.</w:t>
      </w:r>
    </w:p>
    <w:p>
      <w:pPr>
        <w:jc w:val="center"/>
      </w:pPr>
      <w:r>
        <w:rPr>
          <w:color w:val="6B7280"/>
          <w:sz w:val="32"/>
        </w:rPr>
        <w:t>Just A Rather Very Intelligent System</w:t>
      </w:r>
    </w:p>
    <w:p>
      <w:pPr>
        <w:jc w:val="center"/>
      </w:pPr>
      <w:r>
        <w:rPr>
          <w:b/>
          <w:color w:val="21262E"/>
          <w:sz w:val="28"/>
        </w:rPr>
        <w:t>Master Development Plan</w:t>
        <w:br/>
        <w:t>100% Free  |  Zero Cost  |  No Paid API Keys  |  No Subscriptions</w:t>
      </w:r>
    </w:p>
    <w:p>
      <w:pPr>
        <w:jc w:val="center"/>
      </w:pPr>
      <w:r>
        <w:rPr>
          <w:color w:val="6B7280"/>
          <w:sz w:val="22"/>
        </w:rPr>
        <w:t>A complete blueprint to turn JARVIS into a professional, free, personal AI assistant - covering daily human needs, the problems people face, practical solutions, free dependencies, and a phased implementation plan.</w:t>
      </w:r>
    </w:p>
    <w:p/>
    <w:p>
      <w:pPr>
        <w:pStyle w:val="Heading1"/>
      </w:pPr>
      <w:r>
        <w:t>1. Mission Statement</w:t>
      </w:r>
    </w:p>
    <w:p>
      <w:pPr>
        <w:spacing w:after="80"/>
      </w:pPr>
      <w:r>
        <w:rPr>
          <w:b w:val="0"/>
          <w:sz w:val="22"/>
        </w:rPr>
        <w:t>Build JARVIS into a genuinely useful, 100% free personal AI assistant for everyday human life. Every single capability, plugin, library, and model used must be free of cost - no paid subscriptions, no paid API keys, no hidden investment. Everything runs locally or on free tiers, so JARVIS works offline, privately, and forever without cost.</w:t>
      </w:r>
    </w:p>
    <w:p>
      <w:pPr>
        <w:pStyle w:val="ListBullet"/>
        <w:spacing w:after="40"/>
      </w:pPr>
      <w:r>
        <w:t>Local-first: all heavy AI runs on your own PC (free open-source models).</w:t>
      </w:r>
    </w:p>
    <w:p>
      <w:pPr>
        <w:pStyle w:val="ListBullet"/>
        <w:spacing w:after="40"/>
      </w:pPr>
      <w:r>
        <w:t>No vendor lock-in: every tool can be swapped for another free equivalent.</w:t>
      </w:r>
    </w:p>
    <w:p>
      <w:pPr>
        <w:pStyle w:val="ListBullet"/>
        <w:spacing w:after="40"/>
      </w:pPr>
      <w:r>
        <w:t>Private by design: your data never leaves your machine unless you choose to.</w:t>
      </w:r>
    </w:p>
    <w:p>
      <w:pPr>
        <w:pStyle w:val="ListBullet"/>
        <w:spacing w:after="40"/>
      </w:pPr>
      <w:r>
        <w:t>Human-focused: built around the real problems a normal person faces every single day.</w:t>
      </w:r>
    </w:p>
    <w:p>
      <w:pPr>
        <w:pStyle w:val="Heading1"/>
      </w:pPr>
      <w:r>
        <w:t>2. The Free-Only Toolkit (Everything We Will Use)</w:t>
      </w:r>
    </w:p>
    <w:p>
      <w:pPr>
        <w:spacing w:after="120"/>
      </w:pPr>
      <w:r>
        <w:rPr>
          <w:b w:val="0"/>
          <w:sz w:val="22"/>
        </w:rPr>
        <w:t>Every component below is free of cost: no paid tier, no API key, no license fee. Together these cover 100% of JARVIS's needs - reasoning, speech, vision, automation, data, memory, and notifications.</w:t>
      </w:r>
    </w:p>
    <w:p>
      <w:pPr>
        <w:pStyle w:val="Heading2"/>
      </w:pPr>
      <w:r>
        <w:t>2.1  Brain &amp; Reasoning (LLMs) - all run locally &amp; free</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fill="0B6E99"/>
          </w:tcPr>
          <w:p>
            <w:r/>
            <w:r>
              <w:rPr>
                <w:b/>
                <w:color w:val="FFFFFF"/>
                <w:sz w:val="21"/>
              </w:rPr>
              <w:t>Tool / Library</w:t>
            </w:r>
          </w:p>
        </w:tc>
        <w:tc>
          <w:tcPr>
            <w:tcW w:type="dxa" w:w="4896"/>
            <w:shd w:val="clear" w:fill="0B6E99"/>
          </w:tcPr>
          <w:p>
            <w:r/>
            <w:r>
              <w:rPr>
                <w:b/>
                <w:color w:val="FFFFFF"/>
                <w:sz w:val="21"/>
              </w:rPr>
              <w:t>What It Gives JARVIS</w:t>
            </w:r>
          </w:p>
        </w:tc>
        <w:tc>
          <w:tcPr>
            <w:tcW w:type="dxa" w:w="2304"/>
            <w:shd w:val="clear" w:fill="0B6E99"/>
          </w:tcPr>
          <w:p>
            <w:r/>
            <w:r>
              <w:rPr>
                <w:b/>
                <w:color w:val="FFFFFF"/>
                <w:sz w:val="21"/>
              </w:rPr>
              <w:t>License (free)</w:t>
            </w:r>
          </w:p>
        </w:tc>
      </w:tr>
      <w:tr>
        <w:tc>
          <w:tcPr>
            <w:tcW w:type="dxa" w:w="2160"/>
          </w:tcPr>
          <w:p>
            <w:r/>
            <w:r>
              <w:rPr>
                <w:sz w:val="20"/>
              </w:rPr>
              <w:t>Ollama</w:t>
            </w:r>
          </w:p>
        </w:tc>
        <w:tc>
          <w:tcPr>
            <w:tcW w:type="dxa" w:w="4896"/>
          </w:tcPr>
          <w:p>
            <w:r/>
            <w:r>
              <w:rPr>
                <w:sz w:val="20"/>
              </w:rPr>
              <w:t>Local LLM manager - installs &amp; runs open models with one command</w:t>
            </w:r>
          </w:p>
        </w:tc>
        <w:tc>
          <w:tcPr>
            <w:tcW w:type="dxa" w:w="2304"/>
          </w:tcPr>
          <w:p>
            <w:r/>
            <w:r>
              <w:rPr>
                <w:sz w:val="20"/>
              </w:rPr>
              <w:t>Free / MIT</w:t>
            </w:r>
          </w:p>
        </w:tc>
      </w:tr>
      <w:tr>
        <w:tc>
          <w:tcPr>
            <w:tcW w:type="dxa" w:w="2160"/>
            <w:shd w:val="clear" w:fill="EAF3F8"/>
          </w:tcPr>
          <w:p>
            <w:r/>
            <w:r>
              <w:rPr>
                <w:sz w:val="20"/>
              </w:rPr>
              <w:t>Llama 3.x / 4 (Meta)</w:t>
            </w:r>
          </w:p>
        </w:tc>
        <w:tc>
          <w:tcPr>
            <w:tcW w:type="dxa" w:w="4896"/>
            <w:shd w:val="clear" w:fill="EAF3F8"/>
          </w:tcPr>
          <w:p>
            <w:r/>
            <w:r>
              <w:rPr>
                <w:sz w:val="20"/>
              </w:rPr>
              <w:t>General-purpose chat + tool-use model</w:t>
            </w:r>
          </w:p>
        </w:tc>
        <w:tc>
          <w:tcPr>
            <w:tcW w:type="dxa" w:w="2304"/>
            <w:shd w:val="clear" w:fill="EAF3F8"/>
          </w:tcPr>
          <w:p>
            <w:r/>
            <w:r>
              <w:rPr>
                <w:sz w:val="20"/>
              </w:rPr>
              <w:t>Free (Llama licence)</w:t>
            </w:r>
          </w:p>
        </w:tc>
      </w:tr>
      <w:tr>
        <w:tc>
          <w:tcPr>
            <w:tcW w:type="dxa" w:w="2160"/>
          </w:tcPr>
          <w:p>
            <w:r/>
            <w:r>
              <w:rPr>
                <w:sz w:val="20"/>
              </w:rPr>
              <w:t>Phi-3 / Phi-4 (Microsoft)</w:t>
            </w:r>
          </w:p>
        </w:tc>
        <w:tc>
          <w:tcPr>
            <w:tcW w:type="dxa" w:w="4896"/>
          </w:tcPr>
          <w:p>
            <w:r/>
            <w:r>
              <w:rPr>
                <w:sz w:val="20"/>
              </w:rPr>
              <w:t>Small smart models that run on a normal CPU</w:t>
            </w:r>
          </w:p>
        </w:tc>
        <w:tc>
          <w:tcPr>
            <w:tcW w:type="dxa" w:w="2304"/>
          </w:tcPr>
          <w:p>
            <w:r/>
            <w:r>
              <w:rPr>
                <w:sz w:val="20"/>
              </w:rPr>
              <w:t>Free / MIT</w:t>
            </w:r>
          </w:p>
        </w:tc>
      </w:tr>
      <w:tr>
        <w:tc>
          <w:tcPr>
            <w:tcW w:type="dxa" w:w="2160"/>
            <w:shd w:val="clear" w:fill="EAF3F8"/>
          </w:tcPr>
          <w:p>
            <w:r/>
            <w:r>
              <w:rPr>
                <w:sz w:val="20"/>
              </w:rPr>
              <w:t>DeepSeek-R1 / R1-Distill</w:t>
            </w:r>
          </w:p>
        </w:tc>
        <w:tc>
          <w:tcPr>
            <w:tcW w:type="dxa" w:w="4896"/>
            <w:shd w:val="clear" w:fill="EAF3F8"/>
          </w:tcPr>
          <w:p>
            <w:r/>
            <w:r>
              <w:rPr>
                <w:sz w:val="20"/>
              </w:rPr>
              <w:t>Strong reasoning + coding model</w:t>
            </w:r>
          </w:p>
        </w:tc>
        <w:tc>
          <w:tcPr>
            <w:tcW w:type="dxa" w:w="2304"/>
            <w:shd w:val="clear" w:fill="EAF3F8"/>
          </w:tcPr>
          <w:p>
            <w:r/>
            <w:r>
              <w:rPr>
                <w:sz w:val="20"/>
              </w:rPr>
              <w:t>Free / MIT</w:t>
            </w:r>
          </w:p>
        </w:tc>
      </w:tr>
      <w:tr>
        <w:tc>
          <w:tcPr>
            <w:tcW w:type="dxa" w:w="2160"/>
          </w:tcPr>
          <w:p>
            <w:r/>
            <w:r>
              <w:rPr>
                <w:sz w:val="20"/>
              </w:rPr>
              <w:t>Mistral / Qwen / Gemma</w:t>
            </w:r>
          </w:p>
        </w:tc>
        <w:tc>
          <w:tcPr>
            <w:tcW w:type="dxa" w:w="4896"/>
          </w:tcPr>
          <w:p>
            <w:r/>
            <w:r>
              <w:rPr>
                <w:sz w:val="20"/>
              </w:rPr>
              <w:t>Fast open models for summarization &amp; classification</w:t>
            </w:r>
          </w:p>
        </w:tc>
        <w:tc>
          <w:tcPr>
            <w:tcW w:type="dxa" w:w="2304"/>
          </w:tcPr>
          <w:p>
            <w:r/>
            <w:r>
              <w:rPr>
                <w:sz w:val="20"/>
              </w:rPr>
              <w:t>Free / Apache-2.0, MIT</w:t>
            </w:r>
          </w:p>
        </w:tc>
      </w:tr>
      <w:tr>
        <w:tc>
          <w:tcPr>
            <w:tcW w:type="dxa" w:w="2160"/>
            <w:shd w:val="clear" w:fill="EAF3F8"/>
          </w:tcPr>
          <w:p>
            <w:r/>
            <w:r>
              <w:rPr>
                <w:sz w:val="20"/>
              </w:rPr>
              <w:t>llama.cpp (GGUF)</w:t>
            </w:r>
          </w:p>
        </w:tc>
        <w:tc>
          <w:tcPr>
            <w:tcW w:type="dxa" w:w="4896"/>
            <w:shd w:val="clear" w:fill="EAF3F8"/>
          </w:tcPr>
          <w:p>
            <w:r/>
            <w:r>
              <w:rPr>
                <w:sz w:val="20"/>
              </w:rPr>
              <w:t>Runs models on CPU, no GPU required</w:t>
            </w:r>
          </w:p>
        </w:tc>
        <w:tc>
          <w:tcPr>
            <w:tcW w:type="dxa" w:w="2304"/>
            <w:shd w:val="clear" w:fill="EAF3F8"/>
          </w:tcPr>
          <w:p>
            <w:r/>
            <w:r>
              <w:rPr>
                <w:sz w:val="20"/>
              </w:rPr>
              <w:t>Free / MIT</w:t>
            </w:r>
          </w:p>
        </w:tc>
      </w:tr>
    </w:tbl>
    <w:p>
      <w:pPr>
        <w:spacing w:after="40"/>
      </w:pPr>
    </w:p>
    <w:p>
      <w:pPr>
        <w:pStyle w:val="Heading2"/>
      </w:pPr>
      <w:r>
        <w:t>2.2  Voice In &amp; Out (Speech)</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fill="0B6E99"/>
          </w:tcPr>
          <w:p>
            <w:r/>
            <w:r>
              <w:rPr>
                <w:b/>
                <w:color w:val="FFFFFF"/>
                <w:sz w:val="21"/>
              </w:rPr>
              <w:t>Tool / Library</w:t>
            </w:r>
          </w:p>
        </w:tc>
        <w:tc>
          <w:tcPr>
            <w:tcW w:type="dxa" w:w="4896"/>
            <w:shd w:val="clear" w:fill="0B6E99"/>
          </w:tcPr>
          <w:p>
            <w:r/>
            <w:r>
              <w:rPr>
                <w:b/>
                <w:color w:val="FFFFFF"/>
                <w:sz w:val="21"/>
              </w:rPr>
              <w:t>What It Gives JARVIS</w:t>
            </w:r>
          </w:p>
        </w:tc>
        <w:tc>
          <w:tcPr>
            <w:tcW w:type="dxa" w:w="2160"/>
            <w:shd w:val="clear" w:fill="0B6E99"/>
          </w:tcPr>
          <w:p>
            <w:r/>
            <w:r>
              <w:rPr>
                <w:b/>
                <w:color w:val="FFFFFF"/>
                <w:sz w:val="21"/>
              </w:rPr>
              <w:t>License (free)</w:t>
            </w:r>
          </w:p>
        </w:tc>
      </w:tr>
      <w:tr>
        <w:tc>
          <w:tcPr>
            <w:tcW w:type="dxa" w:w="2304"/>
          </w:tcPr>
          <w:p>
            <w:r/>
            <w:r>
              <w:rPr>
                <w:sz w:val="20"/>
              </w:rPr>
              <w:t>Whisper / faster-whisper (OpenAI)</w:t>
            </w:r>
          </w:p>
        </w:tc>
        <w:tc>
          <w:tcPr>
            <w:tcW w:type="dxa" w:w="4896"/>
          </w:tcPr>
          <w:p>
            <w:r/>
            <w:r>
              <w:rPr>
                <w:sz w:val="20"/>
              </w:rPr>
              <w:t>Speech-to-text, excellent accuracy, offline</w:t>
            </w:r>
          </w:p>
        </w:tc>
        <w:tc>
          <w:tcPr>
            <w:tcW w:type="dxa" w:w="2160"/>
          </w:tcPr>
          <w:p>
            <w:r/>
            <w:r>
              <w:rPr>
                <w:sz w:val="20"/>
              </w:rPr>
              <w:t>Free / MIT</w:t>
            </w:r>
          </w:p>
        </w:tc>
      </w:tr>
      <w:tr>
        <w:tc>
          <w:tcPr>
            <w:tcW w:type="dxa" w:w="2304"/>
            <w:shd w:val="clear" w:fill="EAF3F8"/>
          </w:tcPr>
          <w:p>
            <w:r/>
            <w:r>
              <w:rPr>
                <w:sz w:val="20"/>
              </w:rPr>
              <w:t>Vosk</w:t>
            </w:r>
          </w:p>
        </w:tc>
        <w:tc>
          <w:tcPr>
            <w:tcW w:type="dxa" w:w="4896"/>
            <w:shd w:val="clear" w:fill="EAF3F8"/>
          </w:tcPr>
          <w:p>
            <w:r/>
            <w:r>
              <w:rPr>
                <w:sz w:val="20"/>
              </w:rPr>
              <w:t>Lightweight always-on speech-to-text, very fast</w:t>
            </w:r>
          </w:p>
        </w:tc>
        <w:tc>
          <w:tcPr>
            <w:tcW w:type="dxa" w:w="2160"/>
            <w:shd w:val="clear" w:fill="EAF3F8"/>
          </w:tcPr>
          <w:p>
            <w:r/>
            <w:r>
              <w:rPr>
                <w:sz w:val="20"/>
              </w:rPr>
              <w:t>Free / Apache-2.0</w:t>
            </w:r>
          </w:p>
        </w:tc>
      </w:tr>
      <w:tr>
        <w:tc>
          <w:tcPr>
            <w:tcW w:type="dxa" w:w="2304"/>
          </w:tcPr>
          <w:p>
            <w:r/>
            <w:r>
              <w:rPr>
                <w:sz w:val="20"/>
              </w:rPr>
              <w:t>pyttsx3 + Windows SAPI</w:t>
            </w:r>
          </w:p>
        </w:tc>
        <w:tc>
          <w:tcPr>
            <w:tcW w:type="dxa" w:w="4896"/>
          </w:tcPr>
          <w:p>
            <w:r/>
            <w:r>
              <w:rPr>
                <w:sz w:val="20"/>
              </w:rPr>
              <w:t>Text-to-speech (already in JARVIS)</w:t>
            </w:r>
          </w:p>
        </w:tc>
        <w:tc>
          <w:tcPr>
            <w:tcW w:type="dxa" w:w="2160"/>
          </w:tcPr>
          <w:p>
            <w:r/>
            <w:r>
              <w:rPr>
                <w:sz w:val="20"/>
              </w:rPr>
              <w:t>Free</w:t>
            </w:r>
          </w:p>
        </w:tc>
      </w:tr>
      <w:tr>
        <w:tc>
          <w:tcPr>
            <w:tcW w:type="dxa" w:w="2304"/>
            <w:shd w:val="clear" w:fill="EAF3F8"/>
          </w:tcPr>
          <w:p>
            <w:r/>
            <w:r>
              <w:rPr>
                <w:sz w:val="20"/>
              </w:rPr>
              <w:t>Piper TTS</w:t>
            </w:r>
          </w:p>
        </w:tc>
        <w:tc>
          <w:tcPr>
            <w:tcW w:type="dxa" w:w="4896"/>
            <w:shd w:val="clear" w:fill="EAF3F8"/>
          </w:tcPr>
          <w:p>
            <w:r/>
            <w:r>
              <w:rPr>
                <w:sz w:val="20"/>
              </w:rPr>
              <w:t>Fast local AI voices, natural quality</w:t>
            </w:r>
          </w:p>
        </w:tc>
        <w:tc>
          <w:tcPr>
            <w:tcW w:type="dxa" w:w="2160"/>
            <w:shd w:val="clear" w:fill="EAF3F8"/>
          </w:tcPr>
          <w:p>
            <w:r/>
            <w:r>
              <w:rPr>
                <w:sz w:val="20"/>
              </w:rPr>
              <w:t>Free / MIT</w:t>
            </w:r>
          </w:p>
        </w:tc>
      </w:tr>
      <w:tr>
        <w:tc>
          <w:tcPr>
            <w:tcW w:type="dxa" w:w="2304"/>
          </w:tcPr>
          <w:p>
            <w:r/>
            <w:r>
              <w:rPr>
                <w:sz w:val="20"/>
              </w:rPr>
              <w:t>Coqui TTS</w:t>
            </w:r>
          </w:p>
        </w:tc>
        <w:tc>
          <w:tcPr>
            <w:tcW w:type="dxa" w:w="4896"/>
          </w:tcPr>
          <w:p>
            <w:r/>
            <w:r>
              <w:rPr>
                <w:sz w:val="20"/>
              </w:rPr>
              <w:t>High-quality custom voices</w:t>
            </w:r>
          </w:p>
        </w:tc>
        <w:tc>
          <w:tcPr>
            <w:tcW w:type="dxa" w:w="2160"/>
          </w:tcPr>
          <w:p>
            <w:r/>
            <w:r>
              <w:rPr>
                <w:sz w:val="20"/>
              </w:rPr>
              <w:t>Free / MPL-2.0</w:t>
            </w:r>
          </w:p>
        </w:tc>
      </w:tr>
      <w:tr>
        <w:tc>
          <w:tcPr>
            <w:tcW w:type="dxa" w:w="2304"/>
            <w:shd w:val="clear" w:fill="EAF3F8"/>
          </w:tcPr>
          <w:p>
            <w:r/>
            <w:r>
              <w:rPr>
                <w:sz w:val="20"/>
              </w:rPr>
              <w:t>SpeechRecognition wrapper</w:t>
            </w:r>
          </w:p>
        </w:tc>
        <w:tc>
          <w:tcPr>
            <w:tcW w:type="dxa" w:w="4896"/>
            <w:shd w:val="clear" w:fill="EAF3F8"/>
          </w:tcPr>
          <w:p>
            <w:r/>
            <w:r>
              <w:rPr>
                <w:sz w:val="20"/>
              </w:rPr>
              <w:t>Simple Python API over engines above</w:t>
            </w:r>
          </w:p>
        </w:tc>
        <w:tc>
          <w:tcPr>
            <w:tcW w:type="dxa" w:w="2160"/>
            <w:shd w:val="clear" w:fill="EAF3F8"/>
          </w:tcPr>
          <w:p>
            <w:r/>
            <w:r>
              <w:rPr>
                <w:sz w:val="20"/>
              </w:rPr>
              <w:t>Free / BSD</w:t>
            </w:r>
          </w:p>
        </w:tc>
      </w:tr>
    </w:tbl>
    <w:p>
      <w:pPr>
        <w:spacing w:after="40"/>
      </w:pPr>
    </w:p>
    <w:p>
      <w:pPr>
        <w:pStyle w:val="Heading2"/>
      </w:pPr>
      <w:r>
        <w:t>2.3  Vision &amp; Perception (See &amp; Read the Screen/World)</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0B6E99"/>
          </w:tcPr>
          <w:p>
            <w:r/>
            <w:r>
              <w:rPr>
                <w:b/>
                <w:color w:val="FFFFFF"/>
                <w:sz w:val="21"/>
              </w:rPr>
              <w:t>Tool / Library</w:t>
            </w:r>
          </w:p>
        </w:tc>
        <w:tc>
          <w:tcPr>
            <w:tcW w:type="dxa" w:w="4752"/>
            <w:shd w:val="clear" w:fill="0B6E99"/>
          </w:tcPr>
          <w:p>
            <w:r/>
            <w:r>
              <w:rPr>
                <w:b/>
                <w:color w:val="FFFFFF"/>
                <w:sz w:val="21"/>
              </w:rPr>
              <w:t>What It Gives JARVIS</w:t>
            </w:r>
          </w:p>
        </w:tc>
        <w:tc>
          <w:tcPr>
            <w:tcW w:type="dxa" w:w="2160"/>
            <w:shd w:val="clear" w:fill="0B6E99"/>
          </w:tcPr>
          <w:p>
            <w:r/>
            <w:r>
              <w:rPr>
                <w:b/>
                <w:color w:val="FFFFFF"/>
                <w:sz w:val="21"/>
              </w:rPr>
              <w:t>License (free)</w:t>
            </w:r>
          </w:p>
        </w:tc>
      </w:tr>
      <w:tr>
        <w:tc>
          <w:tcPr>
            <w:tcW w:type="dxa" w:w="2448"/>
          </w:tcPr>
          <w:p>
            <w:r/>
            <w:r>
              <w:rPr>
                <w:sz w:val="20"/>
              </w:rPr>
              <w:t>Tesseract OCR</w:t>
            </w:r>
          </w:p>
        </w:tc>
        <w:tc>
          <w:tcPr>
            <w:tcW w:type="dxa" w:w="4752"/>
          </w:tcPr>
          <w:p>
            <w:r/>
            <w:r>
              <w:rPr>
                <w:sz w:val="20"/>
              </w:rPr>
              <w:t>Reads text from images / screenshots (already integrated)</w:t>
            </w:r>
          </w:p>
        </w:tc>
        <w:tc>
          <w:tcPr>
            <w:tcW w:type="dxa" w:w="2160"/>
          </w:tcPr>
          <w:p>
            <w:r/>
            <w:r>
              <w:rPr>
                <w:sz w:val="20"/>
              </w:rPr>
              <w:t>Free / Apache-2.0</w:t>
            </w:r>
          </w:p>
        </w:tc>
      </w:tr>
      <w:tr>
        <w:tc>
          <w:tcPr>
            <w:tcW w:type="dxa" w:w="2448"/>
            <w:shd w:val="clear" w:fill="EAF3F8"/>
          </w:tcPr>
          <w:p>
            <w:r/>
            <w:r>
              <w:rPr>
                <w:sz w:val="20"/>
              </w:rPr>
              <w:t>EasyOCR</w:t>
            </w:r>
          </w:p>
        </w:tc>
        <w:tc>
          <w:tcPr>
            <w:tcW w:type="dxa" w:w="4752"/>
            <w:shd w:val="clear" w:fill="EAF3F8"/>
          </w:tcPr>
          <w:p>
            <w:r/>
            <w:r>
              <w:rPr>
                <w:sz w:val="20"/>
              </w:rPr>
              <w:t>Modern OCR with many languages</w:t>
            </w:r>
          </w:p>
        </w:tc>
        <w:tc>
          <w:tcPr>
            <w:tcW w:type="dxa" w:w="2160"/>
            <w:shd w:val="clear" w:fill="EAF3F8"/>
          </w:tcPr>
          <w:p>
            <w:r/>
            <w:r>
              <w:rPr>
                <w:sz w:val="20"/>
              </w:rPr>
              <w:t>Free / Apache-2.0</w:t>
            </w:r>
          </w:p>
        </w:tc>
      </w:tr>
      <w:tr>
        <w:tc>
          <w:tcPr>
            <w:tcW w:type="dxa" w:w="2448"/>
          </w:tcPr>
          <w:p>
            <w:r/>
            <w:r>
              <w:rPr>
                <w:sz w:val="20"/>
              </w:rPr>
              <w:t>OpenCV</w:t>
            </w:r>
          </w:p>
        </w:tc>
        <w:tc>
          <w:tcPr>
            <w:tcW w:type="dxa" w:w="4752"/>
          </w:tcPr>
          <w:p>
            <w:r/>
            <w:r>
              <w:rPr>
                <w:sz w:val="20"/>
              </w:rPr>
              <w:t>Camera, video, image processing</w:t>
            </w:r>
          </w:p>
        </w:tc>
        <w:tc>
          <w:tcPr>
            <w:tcW w:type="dxa" w:w="2160"/>
          </w:tcPr>
          <w:p>
            <w:r/>
            <w:r>
              <w:rPr>
                <w:sz w:val="20"/>
              </w:rPr>
              <w:t>Free / Apache-2.0</w:t>
            </w:r>
          </w:p>
        </w:tc>
      </w:tr>
      <w:tr>
        <w:tc>
          <w:tcPr>
            <w:tcW w:type="dxa" w:w="2448"/>
            <w:shd w:val="clear" w:fill="EAF3F8"/>
          </w:tcPr>
          <w:p>
            <w:r/>
            <w:r>
              <w:rPr>
                <w:sz w:val="20"/>
              </w:rPr>
              <w:t>YOLO (Ultralytics)</w:t>
            </w:r>
          </w:p>
        </w:tc>
        <w:tc>
          <w:tcPr>
            <w:tcW w:type="dxa" w:w="4752"/>
            <w:shd w:val="clear" w:fill="EAF3F8"/>
          </w:tcPr>
          <w:p>
            <w:r/>
            <w:r>
              <w:rPr>
                <w:sz w:val="20"/>
              </w:rPr>
              <w:t>Detect objects / people / gestures</w:t>
            </w:r>
          </w:p>
        </w:tc>
        <w:tc>
          <w:tcPr>
            <w:tcW w:type="dxa" w:w="2160"/>
            <w:shd w:val="clear" w:fill="EAF3F8"/>
          </w:tcPr>
          <w:p>
            <w:r/>
            <w:r>
              <w:rPr>
                <w:sz w:val="20"/>
              </w:rPr>
              <w:t>Free / AGPL-3.0</w:t>
            </w:r>
          </w:p>
        </w:tc>
      </w:tr>
      <w:tr>
        <w:tc>
          <w:tcPr>
            <w:tcW w:type="dxa" w:w="2448"/>
          </w:tcPr>
          <w:p>
            <w:r/>
            <w:r>
              <w:rPr>
                <w:sz w:val="20"/>
              </w:rPr>
              <w:t>pywinauto / UIA</w:t>
            </w:r>
          </w:p>
        </w:tc>
        <w:tc>
          <w:tcPr>
            <w:tcW w:type="dxa" w:w="4752"/>
          </w:tcPr>
          <w:p>
            <w:r/>
            <w:r>
              <w:rPr>
                <w:sz w:val="20"/>
              </w:rPr>
              <w:t>Control Windows apps (core of Computer Use)</w:t>
            </w:r>
          </w:p>
        </w:tc>
        <w:tc>
          <w:tcPr>
            <w:tcW w:type="dxa" w:w="2160"/>
          </w:tcPr>
          <w:p>
            <w:r/>
            <w:r>
              <w:rPr>
                <w:sz w:val="20"/>
              </w:rPr>
              <w:t>Free / BSD</w:t>
            </w:r>
          </w:p>
        </w:tc>
      </w:tr>
      <w:tr>
        <w:tc>
          <w:tcPr>
            <w:tcW w:type="dxa" w:w="2448"/>
            <w:shd w:val="clear" w:fill="EAF3F8"/>
          </w:tcPr>
          <w:p>
            <w:r/>
            <w:r>
              <w:rPr>
                <w:sz w:val="20"/>
              </w:rPr>
              <w:t>Local vision LLM (e.g. Phi-3.5-Vision)</w:t>
            </w:r>
          </w:p>
        </w:tc>
        <w:tc>
          <w:tcPr>
            <w:tcW w:type="dxa" w:w="4752"/>
            <w:shd w:val="clear" w:fill="EAF3F8"/>
          </w:tcPr>
          <w:p>
            <w:r/>
            <w:r>
              <w:rPr>
                <w:sz w:val="20"/>
              </w:rPr>
              <w:t>Describe what is on screen without cloud</w:t>
            </w:r>
          </w:p>
        </w:tc>
        <w:tc>
          <w:tcPr>
            <w:tcW w:type="dxa" w:w="2160"/>
            <w:shd w:val="clear" w:fill="EAF3F8"/>
          </w:tcPr>
          <w:p>
            <w:r/>
            <w:r>
              <w:rPr>
                <w:sz w:val="20"/>
              </w:rPr>
              <w:t>Free</w:t>
            </w:r>
          </w:p>
        </w:tc>
      </w:tr>
    </w:tbl>
    <w:p>
      <w:pPr>
        <w:spacing w:after="40"/>
      </w:pPr>
    </w:p>
    <w:p>
      <w:pPr>
        <w:pStyle w:val="Heading2"/>
      </w:pPr>
      <w:r>
        <w:t>2.4  Automation &amp; Control (Do Things)</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0B6E99"/>
          </w:tcPr>
          <w:p>
            <w:r/>
            <w:r>
              <w:rPr>
                <w:b/>
                <w:color w:val="FFFFFF"/>
                <w:sz w:val="21"/>
              </w:rPr>
              <w:t>Tool / Library</w:t>
            </w:r>
          </w:p>
        </w:tc>
        <w:tc>
          <w:tcPr>
            <w:tcW w:type="dxa" w:w="4752"/>
            <w:shd w:val="clear" w:fill="0B6E99"/>
          </w:tcPr>
          <w:p>
            <w:r/>
            <w:r>
              <w:rPr>
                <w:b/>
                <w:color w:val="FFFFFF"/>
                <w:sz w:val="21"/>
              </w:rPr>
              <w:t>What It Gives JARVIS</w:t>
            </w:r>
          </w:p>
        </w:tc>
        <w:tc>
          <w:tcPr>
            <w:tcW w:type="dxa" w:w="2160"/>
            <w:shd w:val="clear" w:fill="0B6E99"/>
          </w:tcPr>
          <w:p>
            <w:r/>
            <w:r>
              <w:rPr>
                <w:b/>
                <w:color w:val="FFFFFF"/>
                <w:sz w:val="21"/>
              </w:rPr>
              <w:t>License (free)</w:t>
            </w:r>
          </w:p>
        </w:tc>
      </w:tr>
      <w:tr>
        <w:tc>
          <w:tcPr>
            <w:tcW w:type="dxa" w:w="2448"/>
          </w:tcPr>
          <w:p>
            <w:r/>
            <w:r>
              <w:rPr>
                <w:sz w:val="20"/>
              </w:rPr>
              <w:t>pyautogui</w:t>
            </w:r>
          </w:p>
        </w:tc>
        <w:tc>
          <w:tcPr>
            <w:tcW w:type="dxa" w:w="4752"/>
          </w:tcPr>
          <w:p>
            <w:r/>
            <w:r>
              <w:rPr>
                <w:sz w:val="20"/>
              </w:rPr>
              <w:t>Mouse, keyboard, screenshots</w:t>
            </w:r>
          </w:p>
        </w:tc>
        <w:tc>
          <w:tcPr>
            <w:tcW w:type="dxa" w:w="2160"/>
          </w:tcPr>
          <w:p>
            <w:r/>
            <w:r>
              <w:rPr>
                <w:sz w:val="20"/>
              </w:rPr>
              <w:t>Free / BSD</w:t>
            </w:r>
          </w:p>
        </w:tc>
      </w:tr>
      <w:tr>
        <w:tc>
          <w:tcPr>
            <w:tcW w:type="dxa" w:w="2448"/>
            <w:shd w:val="clear" w:fill="EAF3F8"/>
          </w:tcPr>
          <w:p>
            <w:r/>
            <w:r>
              <w:rPr>
                <w:sz w:val="20"/>
              </w:rPr>
              <w:t>pynput</w:t>
            </w:r>
          </w:p>
        </w:tc>
        <w:tc>
          <w:tcPr>
            <w:tcW w:type="dxa" w:w="4752"/>
            <w:shd w:val="clear" w:fill="EAF3F8"/>
          </w:tcPr>
          <w:p>
            <w:r/>
            <w:r>
              <w:rPr>
                <w:sz w:val="20"/>
              </w:rPr>
              <w:t>Global hotkeys, key &amp; mouse listeners</w:t>
            </w:r>
          </w:p>
        </w:tc>
        <w:tc>
          <w:tcPr>
            <w:tcW w:type="dxa" w:w="2160"/>
            <w:shd w:val="clear" w:fill="EAF3F8"/>
          </w:tcPr>
          <w:p>
            <w:r/>
            <w:r>
              <w:rPr>
                <w:sz w:val="20"/>
              </w:rPr>
              <w:t>Free / LGPL</w:t>
            </w:r>
          </w:p>
        </w:tc>
      </w:tr>
      <w:tr>
        <w:tc>
          <w:tcPr>
            <w:tcW w:type="dxa" w:w="2448"/>
          </w:tcPr>
          <w:p>
            <w:r/>
            <w:r>
              <w:rPr>
                <w:sz w:val="20"/>
              </w:rPr>
              <w:t>Playwright</w:t>
            </w:r>
          </w:p>
        </w:tc>
        <w:tc>
          <w:tcPr>
            <w:tcW w:type="dxa" w:w="4752"/>
          </w:tcPr>
          <w:p>
            <w:r/>
            <w:r>
              <w:rPr>
                <w:sz w:val="20"/>
              </w:rPr>
              <w:t>Browser automation (already integrated)</w:t>
            </w:r>
          </w:p>
        </w:tc>
        <w:tc>
          <w:tcPr>
            <w:tcW w:type="dxa" w:w="2160"/>
          </w:tcPr>
          <w:p>
            <w:r/>
            <w:r>
              <w:rPr>
                <w:sz w:val="20"/>
              </w:rPr>
              <w:t>Free / Apache-2.0</w:t>
            </w:r>
          </w:p>
        </w:tc>
      </w:tr>
      <w:tr>
        <w:tc>
          <w:tcPr>
            <w:tcW w:type="dxa" w:w="2448"/>
            <w:shd w:val="clear" w:fill="EAF3F8"/>
          </w:tcPr>
          <w:p>
            <w:r/>
            <w:r>
              <w:rPr>
                <w:sz w:val="20"/>
              </w:rPr>
              <w:t>python-vlc</w:t>
            </w:r>
          </w:p>
        </w:tc>
        <w:tc>
          <w:tcPr>
            <w:tcW w:type="dxa" w:w="4752"/>
            <w:shd w:val="clear" w:fill="EAF3F8"/>
          </w:tcPr>
          <w:p>
            <w:r/>
            <w:r>
              <w:rPr>
                <w:sz w:val="20"/>
              </w:rPr>
              <w:t>Play music / media / radio</w:t>
            </w:r>
          </w:p>
        </w:tc>
        <w:tc>
          <w:tcPr>
            <w:tcW w:type="dxa" w:w="2160"/>
            <w:shd w:val="clear" w:fill="EAF3F8"/>
          </w:tcPr>
          <w:p>
            <w:r/>
            <w:r>
              <w:rPr>
                <w:sz w:val="20"/>
              </w:rPr>
              <w:t>Free / GPL</w:t>
            </w:r>
          </w:p>
        </w:tc>
      </w:tr>
      <w:tr>
        <w:tc>
          <w:tcPr>
            <w:tcW w:type="dxa" w:w="2448"/>
          </w:tcPr>
          <w:p>
            <w:r/>
            <w:r>
              <w:rPr>
                <w:sz w:val="20"/>
              </w:rPr>
              <w:t>pycaw</w:t>
            </w:r>
          </w:p>
        </w:tc>
        <w:tc>
          <w:tcPr>
            <w:tcW w:type="dxa" w:w="4752"/>
          </w:tcPr>
          <w:p>
            <w:r/>
            <w:r>
              <w:rPr>
                <w:sz w:val="20"/>
              </w:rPr>
              <w:t>Master volume control</w:t>
            </w:r>
          </w:p>
        </w:tc>
        <w:tc>
          <w:tcPr>
            <w:tcW w:type="dxa" w:w="2160"/>
          </w:tcPr>
          <w:p>
            <w:r/>
            <w:r>
              <w:rPr>
                <w:sz w:val="20"/>
              </w:rPr>
              <w:t>Free / MIT (custom)</w:t>
            </w:r>
          </w:p>
        </w:tc>
      </w:tr>
      <w:tr>
        <w:tc>
          <w:tcPr>
            <w:tcW w:type="dxa" w:w="2448"/>
            <w:shd w:val="clear" w:fill="EAF3F8"/>
          </w:tcPr>
          <w:p>
            <w:r/>
            <w:r>
              <w:rPr>
                <w:sz w:val="20"/>
              </w:rPr>
              <w:t>psutil</w:t>
            </w:r>
          </w:p>
        </w:tc>
        <w:tc>
          <w:tcPr>
            <w:tcW w:type="dxa" w:w="4752"/>
            <w:shd w:val="clear" w:fill="EAF3F8"/>
          </w:tcPr>
          <w:p>
            <w:r/>
            <w:r>
              <w:rPr>
                <w:sz w:val="20"/>
              </w:rPr>
              <w:t>CPU, RAM, disk, process monitoring</w:t>
            </w:r>
          </w:p>
        </w:tc>
        <w:tc>
          <w:tcPr>
            <w:tcW w:type="dxa" w:w="2160"/>
            <w:shd w:val="clear" w:fill="EAF3F8"/>
          </w:tcPr>
          <w:p>
            <w:r/>
            <w:r>
              <w:rPr>
                <w:sz w:val="20"/>
              </w:rPr>
              <w:t>Free / BSD</w:t>
            </w:r>
          </w:p>
        </w:tc>
      </w:tr>
      <w:tr>
        <w:tc>
          <w:tcPr>
            <w:tcW w:type="dxa" w:w="2448"/>
          </w:tcPr>
          <w:p>
            <w:r/>
            <w:r>
              <w:rPr>
                <w:sz w:val="20"/>
              </w:rPr>
              <w:t>schedule + Windows Task Scheduler</w:t>
            </w:r>
          </w:p>
        </w:tc>
        <w:tc>
          <w:tcPr>
            <w:tcW w:type="dxa" w:w="4752"/>
          </w:tcPr>
          <w:p>
            <w:r/>
            <w:r>
              <w:rPr>
                <w:sz w:val="20"/>
              </w:rPr>
              <w:t>Run jobs every minute / at set times</w:t>
            </w:r>
          </w:p>
        </w:tc>
        <w:tc>
          <w:tcPr>
            <w:tcW w:type="dxa" w:w="2160"/>
          </w:tcPr>
          <w:p>
            <w:r/>
            <w:r>
              <w:rPr>
                <w:sz w:val="20"/>
              </w:rPr>
              <w:t>Free</w:t>
            </w:r>
          </w:p>
        </w:tc>
      </w:tr>
    </w:tbl>
    <w:p>
      <w:pPr>
        <w:spacing w:after="40"/>
      </w:pPr>
    </w:p>
    <w:p>
      <w:pPr>
        <w:pStyle w:val="Heading2"/>
      </w:pPr>
      <w:r>
        <w:t>2.5  Web Data &amp; Live Info (No API Keys)</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fill="0B6E99"/>
          </w:tcPr>
          <w:p>
            <w:r/>
            <w:r>
              <w:rPr>
                <w:b/>
                <w:color w:val="FFFFFF"/>
                <w:sz w:val="21"/>
              </w:rPr>
              <w:t>Tool / Library</w:t>
            </w:r>
          </w:p>
        </w:tc>
        <w:tc>
          <w:tcPr>
            <w:tcW w:type="dxa" w:w="4896"/>
            <w:shd w:val="clear" w:fill="0B6E99"/>
          </w:tcPr>
          <w:p>
            <w:r/>
            <w:r>
              <w:rPr>
                <w:b/>
                <w:color w:val="FFFFFF"/>
                <w:sz w:val="21"/>
              </w:rPr>
              <w:t>What It Gives JARVIS</w:t>
            </w:r>
          </w:p>
        </w:tc>
        <w:tc>
          <w:tcPr>
            <w:tcW w:type="dxa" w:w="2160"/>
            <w:shd w:val="clear" w:fill="0B6E99"/>
          </w:tcPr>
          <w:p>
            <w:r/>
            <w:r>
              <w:rPr>
                <w:b/>
                <w:color w:val="FFFFFF"/>
                <w:sz w:val="21"/>
              </w:rPr>
              <w:t>License (free)</w:t>
            </w:r>
          </w:p>
        </w:tc>
      </w:tr>
      <w:tr>
        <w:tc>
          <w:tcPr>
            <w:tcW w:type="dxa" w:w="2304"/>
          </w:tcPr>
          <w:p>
            <w:r/>
            <w:r>
              <w:rPr>
                <w:sz w:val="20"/>
              </w:rPr>
              <w:t>ddgs (duckduckgo_search)</w:t>
            </w:r>
          </w:p>
        </w:tc>
        <w:tc>
          <w:tcPr>
            <w:tcW w:type="dxa" w:w="4896"/>
          </w:tcPr>
          <w:p>
            <w:r/>
            <w:r>
              <w:rPr>
                <w:sz w:val="20"/>
              </w:rPr>
              <w:t>Web / image / news search with NO API key</w:t>
            </w:r>
          </w:p>
        </w:tc>
        <w:tc>
          <w:tcPr>
            <w:tcW w:type="dxa" w:w="2160"/>
          </w:tcPr>
          <w:p>
            <w:r/>
            <w:r>
              <w:rPr>
                <w:sz w:val="20"/>
              </w:rPr>
              <w:t>Free / MIT</w:t>
            </w:r>
          </w:p>
        </w:tc>
      </w:tr>
      <w:tr>
        <w:tc>
          <w:tcPr>
            <w:tcW w:type="dxa" w:w="2304"/>
            <w:shd w:val="clear" w:fill="EAF3F8"/>
          </w:tcPr>
          <w:p>
            <w:r/>
            <w:r>
              <w:rPr>
                <w:sz w:val="20"/>
              </w:rPr>
              <w:t>BeautifulSoup + requests</w:t>
            </w:r>
          </w:p>
        </w:tc>
        <w:tc>
          <w:tcPr>
            <w:tcW w:type="dxa" w:w="4896"/>
            <w:shd w:val="clear" w:fill="EAF3F8"/>
          </w:tcPr>
          <w:p>
            <w:r/>
            <w:r>
              <w:rPr>
                <w:sz w:val="20"/>
              </w:rPr>
              <w:t>Scrape any webpage / RSS / public data</w:t>
            </w:r>
          </w:p>
        </w:tc>
        <w:tc>
          <w:tcPr>
            <w:tcW w:type="dxa" w:w="2160"/>
            <w:shd w:val="clear" w:fill="EAF3F8"/>
          </w:tcPr>
          <w:p>
            <w:r/>
            <w:r>
              <w:rPr>
                <w:sz w:val="20"/>
              </w:rPr>
              <w:t>Free / MIT, Apache</w:t>
            </w:r>
          </w:p>
        </w:tc>
      </w:tr>
      <w:tr>
        <w:tc>
          <w:tcPr>
            <w:tcW w:type="dxa" w:w="2304"/>
          </w:tcPr>
          <w:p>
            <w:r/>
            <w:r>
              <w:rPr>
                <w:sz w:val="20"/>
              </w:rPr>
              <w:t>Open-Meteo</w:t>
            </w:r>
          </w:p>
        </w:tc>
        <w:tc>
          <w:tcPr>
            <w:tcW w:type="dxa" w:w="4896"/>
          </w:tcPr>
          <w:p>
            <w:r/>
            <w:r>
              <w:rPr>
                <w:sz w:val="20"/>
              </w:rPr>
              <w:t>Weather forecasts (7-day) free JSON API</w:t>
            </w:r>
          </w:p>
        </w:tc>
        <w:tc>
          <w:tcPr>
            <w:tcW w:type="dxa" w:w="2160"/>
          </w:tcPr>
          <w:p>
            <w:r/>
            <w:r>
              <w:rPr>
                <w:sz w:val="20"/>
              </w:rPr>
              <w:t>Free / CC-BY 4.0</w:t>
            </w:r>
          </w:p>
        </w:tc>
      </w:tr>
      <w:tr>
        <w:tc>
          <w:tcPr>
            <w:tcW w:type="dxa" w:w="2304"/>
            <w:shd w:val="clear" w:fill="EAF3F8"/>
          </w:tcPr>
          <w:p>
            <w:r/>
            <w:r>
              <w:rPr>
                <w:sz w:val="20"/>
              </w:rPr>
              <w:t>yfinance (Yahoo)</w:t>
            </w:r>
          </w:p>
        </w:tc>
        <w:tc>
          <w:tcPr>
            <w:tcW w:type="dxa" w:w="4896"/>
            <w:shd w:val="clear" w:fill="EAF3F8"/>
          </w:tcPr>
          <w:p>
            <w:r/>
            <w:r>
              <w:rPr>
                <w:sz w:val="20"/>
              </w:rPr>
              <w:t>Stock prices, portfolio data, financial news</w:t>
            </w:r>
          </w:p>
        </w:tc>
        <w:tc>
          <w:tcPr>
            <w:tcW w:type="dxa" w:w="2160"/>
            <w:shd w:val="clear" w:fill="EAF3F8"/>
          </w:tcPr>
          <w:p>
            <w:r/>
            <w:r>
              <w:rPr>
                <w:sz w:val="20"/>
              </w:rPr>
              <w:t>Free / Apache-2.0</w:t>
            </w:r>
          </w:p>
        </w:tc>
      </w:tr>
      <w:tr>
        <w:tc>
          <w:tcPr>
            <w:tcW w:type="dxa" w:w="2304"/>
          </w:tcPr>
          <w:p>
            <w:r/>
            <w:r>
              <w:rPr>
                <w:sz w:val="20"/>
              </w:rPr>
              <w:t>open.er-api.com</w:t>
            </w:r>
          </w:p>
        </w:tc>
        <w:tc>
          <w:tcPr>
            <w:tcW w:type="dxa" w:w="4896"/>
          </w:tcPr>
          <w:p>
            <w:r/>
            <w:r>
              <w:rPr>
                <w:sz w:val="20"/>
              </w:rPr>
              <w:t>Live currency conversion</w:t>
            </w:r>
          </w:p>
        </w:tc>
        <w:tc>
          <w:tcPr>
            <w:tcW w:type="dxa" w:w="2160"/>
          </w:tcPr>
          <w:p>
            <w:r/>
            <w:r>
              <w:rPr>
                <w:sz w:val="20"/>
              </w:rPr>
              <w:t>Free, no key</w:t>
            </w:r>
          </w:p>
        </w:tc>
      </w:tr>
      <w:tr>
        <w:tc>
          <w:tcPr>
            <w:tcW w:type="dxa" w:w="2304"/>
            <w:shd w:val="clear" w:fill="EAF3F8"/>
          </w:tcPr>
          <w:p>
            <w:r/>
            <w:r>
              <w:rPr>
                <w:sz w:val="20"/>
              </w:rPr>
              <w:t>Google News RSS + site feeds</w:t>
            </w:r>
          </w:p>
        </w:tc>
        <w:tc>
          <w:tcPr>
            <w:tcW w:type="dxa" w:w="4896"/>
            <w:shd w:val="clear" w:fill="EAF3F8"/>
          </w:tcPr>
          <w:p>
            <w:r/>
            <w:r>
              <w:rPr>
                <w:sz w:val="20"/>
              </w:rPr>
              <w:t>Headline streams for the morning briefing</w:t>
            </w:r>
          </w:p>
        </w:tc>
        <w:tc>
          <w:tcPr>
            <w:tcW w:type="dxa" w:w="2160"/>
            <w:shd w:val="clear" w:fill="EAF3F8"/>
          </w:tcPr>
          <w:p>
            <w:r/>
            <w:r>
              <w:rPr>
                <w:sz w:val="20"/>
              </w:rPr>
              <w:t>Free</w:t>
            </w:r>
          </w:p>
        </w:tc>
      </w:tr>
      <w:tr>
        <w:tc>
          <w:tcPr>
            <w:tcW w:type="dxa" w:w="2304"/>
          </w:tcPr>
          <w:p>
            <w:r/>
            <w:r>
              <w:rPr>
                <w:sz w:val="20"/>
              </w:rPr>
              <w:t>Any site RSS feed</w:t>
            </w:r>
          </w:p>
        </w:tc>
        <w:tc>
          <w:tcPr>
            <w:tcW w:type="dxa" w:w="4896"/>
          </w:tcPr>
          <w:p>
            <w:r/>
            <w:r>
              <w:rPr>
                <w:sz w:val="20"/>
              </w:rPr>
              <w:t>Unlimited content sources, no key ever</w:t>
            </w:r>
          </w:p>
        </w:tc>
        <w:tc>
          <w:tcPr>
            <w:tcW w:type="dxa" w:w="2160"/>
          </w:tcPr>
          <w:p>
            <w:r/>
            <w:r>
              <w:rPr>
                <w:sz w:val="20"/>
              </w:rPr>
              <w:t>Free</w:t>
            </w:r>
          </w:p>
        </w:tc>
      </w:tr>
    </w:tbl>
    <w:p>
      <w:pPr>
        <w:spacing w:after="40"/>
      </w:pPr>
    </w:p>
    <w:p>
      <w:pPr>
        <w:pStyle w:val="Heading2"/>
      </w:pPr>
      <w:r>
        <w:t>2.6  Documents &amp; Office</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fill="0B6E99"/>
          </w:tcPr>
          <w:p>
            <w:r/>
            <w:r>
              <w:rPr>
                <w:b/>
                <w:color w:val="FFFFFF"/>
                <w:sz w:val="21"/>
              </w:rPr>
              <w:t>Tool / Library</w:t>
            </w:r>
          </w:p>
        </w:tc>
        <w:tc>
          <w:tcPr>
            <w:tcW w:type="dxa" w:w="4896"/>
            <w:shd w:val="clear" w:fill="0B6E99"/>
          </w:tcPr>
          <w:p>
            <w:r/>
            <w:r>
              <w:rPr>
                <w:b/>
                <w:color w:val="FFFFFF"/>
                <w:sz w:val="21"/>
              </w:rPr>
              <w:t>What It Gives JARVIS</w:t>
            </w:r>
          </w:p>
        </w:tc>
        <w:tc>
          <w:tcPr>
            <w:tcW w:type="dxa" w:w="2304"/>
            <w:shd w:val="clear" w:fill="0B6E99"/>
          </w:tcPr>
          <w:p>
            <w:r/>
            <w:r>
              <w:rPr>
                <w:b/>
                <w:color w:val="FFFFFF"/>
                <w:sz w:val="21"/>
              </w:rPr>
              <w:t>License (free)</w:t>
            </w:r>
          </w:p>
        </w:tc>
      </w:tr>
      <w:tr>
        <w:tc>
          <w:tcPr>
            <w:tcW w:type="dxa" w:w="2160"/>
          </w:tcPr>
          <w:p>
            <w:r/>
            <w:r>
              <w:rPr>
                <w:sz w:val="20"/>
              </w:rPr>
              <w:t>python-docx</w:t>
            </w:r>
          </w:p>
        </w:tc>
        <w:tc>
          <w:tcPr>
            <w:tcW w:type="dxa" w:w="4896"/>
          </w:tcPr>
          <w:p>
            <w:r/>
            <w:r>
              <w:rPr>
                <w:sz w:val="20"/>
              </w:rPr>
              <w:t>Create / edit Word docs (already integrated)</w:t>
            </w:r>
          </w:p>
        </w:tc>
        <w:tc>
          <w:tcPr>
            <w:tcW w:type="dxa" w:w="2304"/>
          </w:tcPr>
          <w:p>
            <w:r/>
            <w:r>
              <w:rPr>
                <w:sz w:val="20"/>
              </w:rPr>
              <w:t>Free / MIT</w:t>
            </w:r>
          </w:p>
        </w:tc>
      </w:tr>
      <w:tr>
        <w:tc>
          <w:tcPr>
            <w:tcW w:type="dxa" w:w="2160"/>
            <w:shd w:val="clear" w:fill="EAF3F8"/>
          </w:tcPr>
          <w:p>
            <w:r/>
            <w:r>
              <w:rPr>
                <w:sz w:val="20"/>
              </w:rPr>
              <w:t>openpyxl</w:t>
            </w:r>
          </w:p>
        </w:tc>
        <w:tc>
          <w:tcPr>
            <w:tcW w:type="dxa" w:w="4896"/>
            <w:shd w:val="clear" w:fill="EAF3F8"/>
          </w:tcPr>
          <w:p>
            <w:r/>
            <w:r>
              <w:rPr>
                <w:sz w:val="20"/>
              </w:rPr>
              <w:t>Read / write Excel sheets</w:t>
            </w:r>
          </w:p>
        </w:tc>
        <w:tc>
          <w:tcPr>
            <w:tcW w:type="dxa" w:w="2304"/>
            <w:shd w:val="clear" w:fill="EAF3F8"/>
          </w:tcPr>
          <w:p>
            <w:r/>
            <w:r>
              <w:rPr>
                <w:sz w:val="20"/>
              </w:rPr>
              <w:t>Free / MIT</w:t>
            </w:r>
          </w:p>
        </w:tc>
      </w:tr>
      <w:tr>
        <w:tc>
          <w:tcPr>
            <w:tcW w:type="dxa" w:w="2160"/>
          </w:tcPr>
          <w:p>
            <w:r/>
            <w:r>
              <w:rPr>
                <w:sz w:val="20"/>
              </w:rPr>
              <w:t>python-pptx</w:t>
            </w:r>
          </w:p>
        </w:tc>
        <w:tc>
          <w:tcPr>
            <w:tcW w:type="dxa" w:w="4896"/>
          </w:tcPr>
          <w:p>
            <w:r/>
            <w:r>
              <w:rPr>
                <w:sz w:val="20"/>
              </w:rPr>
              <w:t>Create PowerPoint decks (already integrated)</w:t>
            </w:r>
          </w:p>
        </w:tc>
        <w:tc>
          <w:tcPr>
            <w:tcW w:type="dxa" w:w="2304"/>
          </w:tcPr>
          <w:p>
            <w:r/>
            <w:r>
              <w:rPr>
                <w:sz w:val="20"/>
              </w:rPr>
              <w:t>Free / MIT</w:t>
            </w:r>
          </w:p>
        </w:tc>
      </w:tr>
      <w:tr>
        <w:tc>
          <w:tcPr>
            <w:tcW w:type="dxa" w:w="2160"/>
            <w:shd w:val="clear" w:fill="EAF3F8"/>
          </w:tcPr>
          <w:p>
            <w:r/>
            <w:r>
              <w:rPr>
                <w:sz w:val="20"/>
              </w:rPr>
              <w:t>PyMuPDF (fitz)</w:t>
            </w:r>
          </w:p>
        </w:tc>
        <w:tc>
          <w:tcPr>
            <w:tcW w:type="dxa" w:w="4896"/>
            <w:shd w:val="clear" w:fill="EAF3F8"/>
          </w:tcPr>
          <w:p>
            <w:r/>
            <w:r>
              <w:rPr>
                <w:sz w:val="20"/>
              </w:rPr>
              <w:t>Read, merge, split, extract PDFs fast</w:t>
            </w:r>
          </w:p>
        </w:tc>
        <w:tc>
          <w:tcPr>
            <w:tcW w:type="dxa" w:w="2304"/>
            <w:shd w:val="clear" w:fill="EAF3F8"/>
          </w:tcPr>
          <w:p>
            <w:r/>
            <w:r>
              <w:rPr>
                <w:sz w:val="20"/>
              </w:rPr>
              <w:t>Free / AGPL</w:t>
            </w:r>
          </w:p>
        </w:tc>
      </w:tr>
      <w:tr>
        <w:tc>
          <w:tcPr>
            <w:tcW w:type="dxa" w:w="2160"/>
          </w:tcPr>
          <w:p>
            <w:r/>
            <w:r>
              <w:rPr>
                <w:sz w:val="20"/>
              </w:rPr>
              <w:t>pdfplumber</w:t>
            </w:r>
          </w:p>
        </w:tc>
        <w:tc>
          <w:tcPr>
            <w:tcW w:type="dxa" w:w="4896"/>
          </w:tcPr>
          <w:p>
            <w:r/>
            <w:r>
              <w:rPr>
                <w:sz w:val="20"/>
              </w:rPr>
              <w:t>Precise table / text extraction from PDFs</w:t>
            </w:r>
          </w:p>
        </w:tc>
        <w:tc>
          <w:tcPr>
            <w:tcW w:type="dxa" w:w="2304"/>
          </w:tcPr>
          <w:p>
            <w:r/>
            <w:r>
              <w:rPr>
                <w:sz w:val="20"/>
              </w:rPr>
              <w:t>Free / MIT</w:t>
            </w:r>
          </w:p>
        </w:tc>
      </w:tr>
      <w:tr>
        <w:tc>
          <w:tcPr>
            <w:tcW w:type="dxa" w:w="2160"/>
            <w:shd w:val="clear" w:fill="EAF3F8"/>
          </w:tcPr>
          <w:p>
            <w:r/>
            <w:r>
              <w:rPr>
                <w:sz w:val="20"/>
              </w:rPr>
              <w:t>win32com (pywin32)</w:t>
            </w:r>
          </w:p>
        </w:tc>
        <w:tc>
          <w:tcPr>
            <w:tcW w:type="dxa" w:w="4896"/>
            <w:shd w:val="clear" w:fill="EAF3F8"/>
          </w:tcPr>
          <w:p>
            <w:r/>
            <w:r>
              <w:rPr>
                <w:sz w:val="20"/>
              </w:rPr>
              <w:t>Drive real Word / Excel / Outlook by COM</w:t>
            </w:r>
          </w:p>
        </w:tc>
        <w:tc>
          <w:tcPr>
            <w:tcW w:type="dxa" w:w="2304"/>
            <w:shd w:val="clear" w:fill="EAF3F8"/>
          </w:tcPr>
          <w:p>
            <w:r/>
            <w:r>
              <w:rPr>
                <w:sz w:val="20"/>
              </w:rPr>
              <w:t>Free / PSF</w:t>
            </w:r>
          </w:p>
        </w:tc>
      </w:tr>
    </w:tbl>
    <w:p>
      <w:pPr>
        <w:spacing w:after="40"/>
      </w:pPr>
    </w:p>
    <w:p>
      <w:pPr>
        <w:pStyle w:val="Heading2"/>
      </w:pPr>
      <w:r>
        <w:t>2.7  Email, Calendar &amp; Notifications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fill="0B6E99"/>
          </w:tcPr>
          <w:p>
            <w:r/>
            <w:r>
              <w:rPr>
                <w:b/>
                <w:color w:val="FFFFFF"/>
                <w:sz w:val="21"/>
              </w:rPr>
              <w:t>Tool / Library</w:t>
            </w:r>
          </w:p>
        </w:tc>
        <w:tc>
          <w:tcPr>
            <w:tcW w:type="dxa" w:w="4896"/>
            <w:shd w:val="clear" w:fill="0B6E99"/>
          </w:tcPr>
          <w:p>
            <w:r/>
            <w:r>
              <w:rPr>
                <w:b/>
                <w:color w:val="FFFFFF"/>
                <w:sz w:val="21"/>
              </w:rPr>
              <w:t>What It Gives JARVIS</w:t>
            </w:r>
          </w:p>
        </w:tc>
        <w:tc>
          <w:tcPr>
            <w:tcW w:type="dxa" w:w="2304"/>
            <w:shd w:val="clear" w:fill="0B6E99"/>
          </w:tcPr>
          <w:p>
            <w:r/>
            <w:r>
              <w:rPr>
                <w:b/>
                <w:color w:val="FFFFFF"/>
                <w:sz w:val="21"/>
              </w:rPr>
              <w:t>License (free)</w:t>
            </w:r>
          </w:p>
        </w:tc>
      </w:tr>
      <w:tr>
        <w:tc>
          <w:tcPr>
            <w:tcW w:type="dxa" w:w="2160"/>
          </w:tcPr>
          <w:p>
            <w:r/>
            <w:r>
              <w:rPr>
                <w:sz w:val="20"/>
              </w:rPr>
              <w:t>win32com (Outlook)</w:t>
            </w:r>
          </w:p>
        </w:tc>
        <w:tc>
          <w:tcPr>
            <w:tcW w:type="dxa" w:w="4896"/>
          </w:tcPr>
          <w:p>
            <w:r/>
            <w:r>
              <w:rPr>
                <w:sz w:val="20"/>
              </w:rPr>
              <w:t>Read / send email, calendar, tasks - NO API keys</w:t>
            </w:r>
          </w:p>
        </w:tc>
        <w:tc>
          <w:tcPr>
            <w:tcW w:type="dxa" w:w="2304"/>
          </w:tcPr>
          <w:p>
            <w:r/>
            <w:r>
              <w:rPr>
                <w:sz w:val="20"/>
              </w:rPr>
              <w:t>Free / PSF</w:t>
            </w:r>
          </w:p>
        </w:tc>
      </w:tr>
      <w:tr>
        <w:tc>
          <w:tcPr>
            <w:tcW w:type="dxa" w:w="2160"/>
            <w:shd w:val="clear" w:fill="EAF3F8"/>
          </w:tcPr>
          <w:p>
            <w:r/>
            <w:r>
              <w:rPr>
                <w:sz w:val="20"/>
              </w:rPr>
              <w:t>smtplib / imaplib</w:t>
            </w:r>
          </w:p>
        </w:tc>
        <w:tc>
          <w:tcPr>
            <w:tcW w:type="dxa" w:w="4896"/>
            <w:shd w:val="clear" w:fill="EAF3F8"/>
          </w:tcPr>
          <w:p>
            <w:r/>
            <w:r>
              <w:rPr>
                <w:sz w:val="20"/>
              </w:rPr>
              <w:t>Plain SMTP/IMAP for any free mail account</w:t>
            </w:r>
          </w:p>
        </w:tc>
        <w:tc>
          <w:tcPr>
            <w:tcW w:type="dxa" w:w="2304"/>
            <w:shd w:val="clear" w:fill="EAF3F8"/>
          </w:tcPr>
          <w:p>
            <w:r/>
            <w:r>
              <w:rPr>
                <w:sz w:val="20"/>
              </w:rPr>
              <w:t>Free / stdlib</w:t>
            </w:r>
          </w:p>
        </w:tc>
      </w:tr>
      <w:tr>
        <w:tc>
          <w:tcPr>
            <w:tcW w:type="dxa" w:w="2160"/>
          </w:tcPr>
          <w:p>
            <w:r/>
            <w:r>
              <w:rPr>
                <w:sz w:val="20"/>
              </w:rPr>
              <w:t>plyer</w:t>
            </w:r>
          </w:p>
        </w:tc>
        <w:tc>
          <w:tcPr>
            <w:tcW w:type="dxa" w:w="4896"/>
          </w:tcPr>
          <w:p>
            <w:r/>
            <w:r>
              <w:rPr>
                <w:sz w:val="20"/>
              </w:rPr>
              <w:t>Desktop notifications &amp; dialogs</w:t>
            </w:r>
          </w:p>
        </w:tc>
        <w:tc>
          <w:tcPr>
            <w:tcW w:type="dxa" w:w="2304"/>
          </w:tcPr>
          <w:p>
            <w:r/>
            <w:r>
              <w:rPr>
                <w:sz w:val="20"/>
              </w:rPr>
              <w:t>Free / MIT</w:t>
            </w:r>
          </w:p>
        </w:tc>
      </w:tr>
      <w:tr>
        <w:tc>
          <w:tcPr>
            <w:tcW w:type="dxa" w:w="2160"/>
            <w:shd w:val="clear" w:fill="EAF3F8"/>
          </w:tcPr>
          <w:p>
            <w:r/>
            <w:r>
              <w:rPr>
                <w:sz w:val="20"/>
              </w:rPr>
              <w:t>win10toast / winotify</w:t>
            </w:r>
          </w:p>
        </w:tc>
        <w:tc>
          <w:tcPr>
            <w:tcW w:type="dxa" w:w="4896"/>
            <w:shd w:val="clear" w:fill="EAF3F8"/>
          </w:tcPr>
          <w:p>
            <w:r/>
            <w:r>
              <w:rPr>
                <w:sz w:val="20"/>
              </w:rPr>
              <w:t>Windows toast notifications</w:t>
            </w:r>
          </w:p>
        </w:tc>
        <w:tc>
          <w:tcPr>
            <w:tcW w:type="dxa" w:w="2304"/>
            <w:shd w:val="clear" w:fill="EAF3F8"/>
          </w:tcPr>
          <w:p>
            <w:r/>
            <w:r>
              <w:rPr>
                <w:sz w:val="20"/>
              </w:rPr>
              <w:t>Free / MIT</w:t>
            </w:r>
          </w:p>
        </w:tc>
      </w:tr>
      <w:tr>
        <w:tc>
          <w:tcPr>
            <w:tcW w:type="dxa" w:w="2160"/>
          </w:tcPr>
          <w:p>
            <w:r/>
            <w:r>
              <w:rPr>
                <w:sz w:val="20"/>
              </w:rPr>
              <w:t>schedule</w:t>
            </w:r>
          </w:p>
        </w:tc>
        <w:tc>
          <w:tcPr>
            <w:tcW w:type="dxa" w:w="4896"/>
          </w:tcPr>
          <w:p>
            <w:r/>
            <w:r>
              <w:rPr>
                <w:sz w:val="20"/>
              </w:rPr>
              <w:t>In-process scheduler</w:t>
            </w:r>
          </w:p>
        </w:tc>
        <w:tc>
          <w:tcPr>
            <w:tcW w:type="dxa" w:w="2304"/>
          </w:tcPr>
          <w:p>
            <w:r/>
            <w:r>
              <w:rPr>
                <w:sz w:val="20"/>
              </w:rPr>
              <w:t>Free / MIT</w:t>
            </w:r>
          </w:p>
        </w:tc>
      </w:tr>
    </w:tbl>
    <w:p>
      <w:pPr>
        <w:spacing w:after="40"/>
      </w:pPr>
    </w:p>
    <w:p>
      <w:pPr>
        <w:pStyle w:val="Heading2"/>
      </w:pPr>
      <w:r>
        <w:t>2.8  Memory &amp; Knowledge (Free Local Storage)</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fill="0B6E99"/>
          </w:tcPr>
          <w:p>
            <w:r/>
            <w:r>
              <w:rPr>
                <w:b/>
                <w:color w:val="FFFFFF"/>
                <w:sz w:val="21"/>
              </w:rPr>
              <w:t>Tool / Library</w:t>
            </w:r>
          </w:p>
        </w:tc>
        <w:tc>
          <w:tcPr>
            <w:tcW w:type="dxa" w:w="4896"/>
            <w:shd w:val="clear" w:fill="0B6E99"/>
          </w:tcPr>
          <w:p>
            <w:r/>
            <w:r>
              <w:rPr>
                <w:b/>
                <w:color w:val="FFFFFF"/>
                <w:sz w:val="21"/>
              </w:rPr>
              <w:t>What It Gives JARVIS</w:t>
            </w:r>
          </w:p>
        </w:tc>
        <w:tc>
          <w:tcPr>
            <w:tcW w:type="dxa" w:w="2160"/>
            <w:shd w:val="clear" w:fill="0B6E99"/>
          </w:tcPr>
          <w:p>
            <w:r/>
            <w:r>
              <w:rPr>
                <w:b/>
                <w:color w:val="FFFFFF"/>
                <w:sz w:val="21"/>
              </w:rPr>
              <w:t>License (free)</w:t>
            </w:r>
          </w:p>
        </w:tc>
      </w:tr>
      <w:tr>
        <w:tc>
          <w:tcPr>
            <w:tcW w:type="dxa" w:w="2304"/>
          </w:tcPr>
          <w:p>
            <w:r/>
            <w:r>
              <w:rPr>
                <w:sz w:val="20"/>
              </w:rPr>
              <w:t>ChromaDB</w:t>
            </w:r>
          </w:p>
        </w:tc>
        <w:tc>
          <w:tcPr>
            <w:tcW w:type="dxa" w:w="4896"/>
          </w:tcPr>
          <w:p>
            <w:r/>
            <w:r>
              <w:rPr>
                <w:sz w:val="20"/>
              </w:rPr>
              <w:t>Local vector database for long-term memory</w:t>
            </w:r>
          </w:p>
        </w:tc>
        <w:tc>
          <w:tcPr>
            <w:tcW w:type="dxa" w:w="2160"/>
          </w:tcPr>
          <w:p>
            <w:r/>
            <w:r>
              <w:rPr>
                <w:sz w:val="20"/>
              </w:rPr>
              <w:t>Free / Apache-2.0</w:t>
            </w:r>
          </w:p>
        </w:tc>
      </w:tr>
      <w:tr>
        <w:tc>
          <w:tcPr>
            <w:tcW w:type="dxa" w:w="2304"/>
            <w:shd w:val="clear" w:fill="EAF3F8"/>
          </w:tcPr>
          <w:p>
            <w:r/>
            <w:r>
              <w:rPr>
                <w:sz w:val="20"/>
              </w:rPr>
              <w:t>sentence-transformers</w:t>
            </w:r>
          </w:p>
        </w:tc>
        <w:tc>
          <w:tcPr>
            <w:tcW w:type="dxa" w:w="4896"/>
            <w:shd w:val="clear" w:fill="EAF3F8"/>
          </w:tcPr>
          <w:p>
            <w:r/>
            <w:r>
              <w:rPr>
                <w:sz w:val="20"/>
              </w:rPr>
              <w:t>Local embeddings for similarity search</w:t>
            </w:r>
          </w:p>
        </w:tc>
        <w:tc>
          <w:tcPr>
            <w:tcW w:type="dxa" w:w="2160"/>
            <w:shd w:val="clear" w:fill="EAF3F8"/>
          </w:tcPr>
          <w:p>
            <w:r/>
            <w:r>
              <w:rPr>
                <w:sz w:val="20"/>
              </w:rPr>
              <w:t>Free / Apache-2.0</w:t>
            </w:r>
          </w:p>
        </w:tc>
      </w:tr>
      <w:tr>
        <w:tc>
          <w:tcPr>
            <w:tcW w:type="dxa" w:w="2304"/>
          </w:tcPr>
          <w:p>
            <w:r/>
            <w:r>
              <w:rPr>
                <w:sz w:val="20"/>
              </w:rPr>
              <w:t>SQLite</w:t>
            </w:r>
          </w:p>
        </w:tc>
        <w:tc>
          <w:tcPr>
            <w:tcW w:type="dxa" w:w="4896"/>
          </w:tcPr>
          <w:p>
            <w:r/>
            <w:r>
              <w:rPr>
                <w:sz w:val="20"/>
              </w:rPr>
              <w:t>Structured storage (facts, tasks, habits, reminders)</w:t>
            </w:r>
          </w:p>
        </w:tc>
        <w:tc>
          <w:tcPr>
            <w:tcW w:type="dxa" w:w="2160"/>
          </w:tcPr>
          <w:p>
            <w:r/>
            <w:r>
              <w:rPr>
                <w:sz w:val="20"/>
              </w:rPr>
              <w:t>Free / public domain</w:t>
            </w:r>
          </w:p>
        </w:tc>
      </w:tr>
      <w:tr>
        <w:tc>
          <w:tcPr>
            <w:tcW w:type="dxa" w:w="2304"/>
            <w:shd w:val="clear" w:fill="EAF3F8"/>
          </w:tcPr>
          <w:p>
            <w:r/>
            <w:r>
              <w:rPr>
                <w:sz w:val="20"/>
              </w:rPr>
              <w:t>JSON / YAML files</w:t>
            </w:r>
          </w:p>
        </w:tc>
        <w:tc>
          <w:tcPr>
            <w:tcW w:type="dxa" w:w="4896"/>
            <w:shd w:val="clear" w:fill="EAF3F8"/>
          </w:tcPr>
          <w:p>
            <w:r/>
            <w:r>
              <w:rPr>
                <w:sz w:val="20"/>
              </w:rPr>
              <w:t>Simple config &amp; user profile</w:t>
            </w:r>
          </w:p>
        </w:tc>
        <w:tc>
          <w:tcPr>
            <w:tcW w:type="dxa" w:w="2160"/>
            <w:shd w:val="clear" w:fill="EAF3F8"/>
          </w:tcPr>
          <w:p>
            <w:r/>
            <w:r>
              <w:rPr>
                <w:sz w:val="20"/>
              </w:rPr>
              <w:t>Free</w:t>
            </w:r>
          </w:p>
        </w:tc>
      </w:tr>
    </w:tbl>
    <w:p>
      <w:pPr>
        <w:spacing w:after="40"/>
      </w:pPr>
    </w:p>
    <w:p>
      <w:pPr>
        <w:pStyle w:val="Heading2"/>
      </w:pPr>
      <w:r>
        <w:t>2.9  The Golden Rule</w:t>
      </w:r>
    </w:p>
    <w:p>
      <w:pPr>
        <w:spacing w:after="120"/>
      </w:pPr>
      <w:r>
        <w:rPr>
          <w:b w:val="0"/>
          <w:sz w:val="22"/>
        </w:rPr>
        <w:t>Before adding ANY capability, verify the tool is free: no license fee, no mandatory API key, no paid tier required to function. If a feature can only work with paid access, it is deferred or replaced with a free alternative. The free-tier keys already in use (Gemini / NVIDIA NIM) stay as optional accelerators, but JARVIS must fully work with local models only.</w:t>
      </w:r>
    </w:p>
    <w:p>
      <w:pPr>
        <w:pStyle w:val="Heading1"/>
      </w:pPr>
      <w:r>
        <w:t>3. What a Human Needs Every Day (The Problems)</w:t>
      </w:r>
    </w:p>
    <w:p>
      <w:pPr>
        <w:spacing w:after="120"/>
      </w:pPr>
      <w:r>
        <w:rPr>
          <w:b w:val="0"/>
          <w:sz w:val="22"/>
        </w:rPr>
        <w:t>Below are the real, recurring problems a normal person faces daily - and that Artificial Intelligence can solve in seconds. Each becomes a JARVIS capability.</w:t>
      </w:r>
    </w:p>
    <w:p>
      <w:pPr>
        <w:pStyle w:val="Heading2"/>
      </w:pPr>
      <w:r>
        <w:t>3.1  Communication &amp; Messaging</w:t>
      </w:r>
    </w:p>
    <w:p>
      <w:pPr>
        <w:pStyle w:val="ListBullet"/>
        <w:spacing w:after="40"/>
      </w:pPr>
      <w:r>
        <w:rPr>
          <w:b/>
        </w:rPr>
        <w:t xml:space="preserve">Too many emails, no time to reply properly. </w:t>
      </w:r>
      <w:r/>
    </w:p>
    <w:p>
      <w:pPr>
        <w:pStyle w:val="ListBullet"/>
        <w:spacing w:after="40"/>
      </w:pPr>
      <w:r>
        <w:rPr>
          <w:b/>
        </w:rPr>
        <w:t xml:space="preserve">Messages missed across WhatsApp / email / LinkedIn. </w:t>
      </w:r>
      <w:r/>
    </w:p>
    <w:p>
      <w:pPr>
        <w:pStyle w:val="ListBullet"/>
        <w:spacing w:after="40"/>
      </w:pPr>
      <w:r>
        <w:rPr>
          <w:b/>
        </w:rPr>
        <w:t xml:space="preserve">Forgetting to thank / follow up with people. </w:t>
      </w:r>
      <w:r/>
    </w:p>
    <w:p>
      <w:pPr>
        <w:pStyle w:val="Heading2"/>
      </w:pPr>
      <w:r>
        <w:t>3.2  Schedule, Meetings &amp; Reminders</w:t>
      </w:r>
    </w:p>
    <w:p>
      <w:pPr>
        <w:pStyle w:val="ListBullet"/>
        <w:spacing w:after="40"/>
      </w:pPr>
      <w:r>
        <w:rPr>
          <w:b/>
        </w:rPr>
        <w:t xml:space="preserve">Forgetting meetings, deadlines, birthdays. </w:t>
      </w:r>
      <w:r/>
    </w:p>
    <w:p>
      <w:pPr>
        <w:pStyle w:val="ListBullet"/>
        <w:spacing w:after="40"/>
      </w:pPr>
      <w:r>
        <w:rPr>
          <w:b/>
        </w:rPr>
        <w:t xml:space="preserve">No daily plan. </w:t>
      </w:r>
      <w:r/>
    </w:p>
    <w:p>
      <w:pPr>
        <w:pStyle w:val="ListBullet"/>
        <w:spacing w:after="40"/>
      </w:pPr>
      <w:r>
        <w:rPr>
          <w:b/>
        </w:rPr>
        <w:t xml:space="preserve">Voice notes never become actions. </w:t>
      </w:r>
      <w:r/>
    </w:p>
    <w:p>
      <w:pPr>
        <w:pStyle w:val="Heading2"/>
      </w:pPr>
      <w:r>
        <w:t>3.3  Information Overload &amp; Learning</w:t>
      </w:r>
    </w:p>
    <w:p>
      <w:pPr>
        <w:pStyle w:val="ListBullet"/>
        <w:spacing w:after="40"/>
      </w:pPr>
      <w:r>
        <w:rPr>
          <w:b/>
        </w:rPr>
        <w:t xml:space="preserve">Too much news, too little signal. </w:t>
      </w:r>
      <w:r/>
    </w:p>
    <w:p>
      <w:pPr>
        <w:pStyle w:val="ListBullet"/>
        <w:spacing w:after="40"/>
      </w:pPr>
      <w:r>
        <w:rPr>
          <w:b/>
        </w:rPr>
        <w:t xml:space="preserve">Long documents / PDFs nobody has time to read. </w:t>
      </w:r>
      <w:r/>
    </w:p>
    <w:p>
      <w:pPr>
        <w:pStyle w:val="ListBullet"/>
        <w:spacing w:after="40"/>
      </w:pPr>
      <w:r>
        <w:rPr>
          <w:b/>
        </w:rPr>
        <w:t xml:space="preserve">"How do I...?" questions with no time to research. </w:t>
      </w:r>
      <w:r/>
    </w:p>
    <w:p>
      <w:pPr>
        <w:pStyle w:val="Heading2"/>
      </w:pPr>
      <w:r>
        <w:t>3.4  Documents &amp; Work</w:t>
      </w:r>
    </w:p>
    <w:p>
      <w:pPr>
        <w:pStyle w:val="ListBullet"/>
        <w:spacing w:after="40"/>
      </w:pPr>
      <w:r>
        <w:rPr>
          <w:b/>
        </w:rPr>
        <w:t xml:space="preserve">Manual copy-paste between apps and formats. </w:t>
      </w:r>
      <w:r/>
    </w:p>
    <w:p>
      <w:pPr>
        <w:pStyle w:val="ListBullet"/>
        <w:spacing w:after="40"/>
      </w:pPr>
      <w:r>
        <w:rPr>
          <w:b/>
        </w:rPr>
        <w:t xml:space="preserve">Receipts and invoices stuck as unreadable PDFs. </w:t>
      </w:r>
      <w:r/>
    </w:p>
    <w:p>
      <w:pPr>
        <w:pStyle w:val="ListBullet"/>
        <w:spacing w:after="40"/>
      </w:pPr>
      <w:r>
        <w:rPr>
          <w:b/>
        </w:rPr>
        <w:t xml:space="preserve">Weekly / monthly reports built by hand. </w:t>
      </w:r>
      <w:r/>
    </w:p>
    <w:p>
      <w:pPr>
        <w:pStyle w:val="Heading2"/>
      </w:pPr>
      <w:r>
        <w:t>3.5  Home &amp; Everyday Life</w:t>
      </w:r>
    </w:p>
    <w:p>
      <w:pPr>
        <w:pStyle w:val="ListBullet"/>
        <w:spacing w:after="40"/>
      </w:pPr>
      <w:r>
        <w:rPr>
          <w:b/>
        </w:rPr>
        <w:t xml:space="preserve">Weather unknown before leaving home. </w:t>
      </w:r>
      <w:r/>
    </w:p>
    <w:p>
      <w:pPr>
        <w:pStyle w:val="ListBullet"/>
        <w:spacing w:after="40"/>
      </w:pPr>
      <w:r>
        <w:rPr>
          <w:b/>
        </w:rPr>
        <w:t xml:space="preserve">"Where is that file?" - the Downloads folder is chaos. </w:t>
      </w:r>
      <w:r/>
    </w:p>
    <w:p>
      <w:pPr>
        <w:pStyle w:val="ListBullet"/>
        <w:spacing w:after="40"/>
      </w:pPr>
      <w:r>
        <w:rPr>
          <w:b/>
        </w:rPr>
        <w:t xml:space="preserve">Shopping list scattered across apps. </w:t>
      </w:r>
      <w:r/>
    </w:p>
    <w:p>
      <w:pPr>
        <w:pStyle w:val="Heading2"/>
      </w:pPr>
      <w:r>
        <w:t>3.6  Personal Finance</w:t>
      </w:r>
    </w:p>
    <w:p>
      <w:pPr>
        <w:pStyle w:val="ListBullet"/>
        <w:spacing w:after="40"/>
      </w:pPr>
      <w:r>
        <w:rPr>
          <w:b/>
        </w:rPr>
        <w:t xml:space="preserve">Expenses disappear into the void, no budget awareness. </w:t>
      </w:r>
      <w:r/>
    </w:p>
    <w:p>
      <w:pPr>
        <w:pStyle w:val="ListBullet"/>
        <w:spacing w:after="40"/>
      </w:pPr>
      <w:r>
        <w:rPr>
          <w:b/>
        </w:rPr>
        <w:t xml:space="preserve">Prices / currency / stock questions. </w:t>
      </w:r>
      <w:r/>
    </w:p>
    <w:p>
      <w:pPr>
        <w:pStyle w:val="ListBullet"/>
        <w:spacing w:after="40"/>
      </w:pPr>
      <w:r>
        <w:rPr>
          <w:b/>
        </w:rPr>
        <w:t xml:space="preserve">Bill due dates forgotten. </w:t>
      </w:r>
      <w:r/>
    </w:p>
    <w:p>
      <w:pPr>
        <w:pStyle w:val="Heading2"/>
      </w:pPr>
      <w:r>
        <w:t>3.7  Health &amp; Wellness</w:t>
      </w:r>
    </w:p>
    <w:p>
      <w:pPr>
        <w:pStyle w:val="ListBullet"/>
        <w:spacing w:after="40"/>
      </w:pPr>
      <w:r>
        <w:rPr>
          <w:b/>
        </w:rPr>
        <w:t xml:space="preserve">Forgetting to drink water, stretch, pause, sleep on time. </w:t>
      </w:r>
      <w:r/>
    </w:p>
    <w:p>
      <w:pPr>
        <w:pStyle w:val="ListBullet"/>
        <w:spacing w:after="40"/>
      </w:pPr>
      <w:r>
        <w:rPr>
          <w:b/>
        </w:rPr>
        <w:t xml:space="preserve">Habit streaks broken. </w:t>
      </w:r>
      <w:r/>
    </w:p>
    <w:p>
      <w:pPr>
        <w:pStyle w:val="ListBullet"/>
        <w:spacing w:after="40"/>
      </w:pPr>
      <w:r>
        <w:rPr>
          <w:b/>
        </w:rPr>
        <w:t xml:space="preserve">Too much screen time. </w:t>
      </w:r>
      <w:r/>
    </w:p>
    <w:p>
      <w:pPr>
        <w:pStyle w:val="Heading2"/>
      </w:pPr>
      <w:r>
        <w:t>3.8  Computer &amp; System Care</w:t>
      </w:r>
    </w:p>
    <w:p>
      <w:pPr>
        <w:pStyle w:val="ListBullet"/>
        <w:spacing w:after="40"/>
      </w:pPr>
      <w:r>
        <w:rPr>
          <w:b/>
        </w:rPr>
        <w:t xml:space="preserve">Disk full of temp files. </w:t>
      </w:r>
      <w:r/>
    </w:p>
    <w:p>
      <w:pPr>
        <w:pStyle w:val="ListBullet"/>
        <w:spacing w:after="40"/>
      </w:pPr>
      <w:r>
        <w:rPr>
          <w:b/>
        </w:rPr>
        <w:t xml:space="preserve">Important files never backed up. </w:t>
      </w:r>
      <w:r/>
    </w:p>
    <w:p>
      <w:pPr>
        <w:pStyle w:val="ListBullet"/>
        <w:spacing w:after="40"/>
      </w:pPr>
      <w:r>
        <w:rPr>
          <w:b/>
        </w:rPr>
        <w:t xml:space="preserve">Repeated manual operations (renaming, sorting, reporting). </w:t>
      </w:r>
      <w:r/>
    </w:p>
    <w:p>
      <w:pPr>
        <w:pStyle w:val="Heading2"/>
      </w:pPr>
      <w:r>
        <w:t>3.9  Media, Music &amp; Alarms</w:t>
      </w:r>
    </w:p>
    <w:p>
      <w:pPr>
        <w:pStyle w:val="ListBullet"/>
        <w:spacing w:after="40"/>
      </w:pPr>
      <w:r>
        <w:rPr>
          <w:b/>
        </w:rPr>
        <w:t xml:space="preserve">"Play something." - media takes too many clicks. </w:t>
      </w:r>
      <w:r/>
    </w:p>
    <w:p>
      <w:pPr>
        <w:pStyle w:val="ListBullet"/>
        <w:spacing w:after="40"/>
      </w:pPr>
      <w:r>
        <w:rPr>
          <w:b/>
        </w:rPr>
        <w:t xml:space="preserve">Volume / mute controls out of reach. </w:t>
      </w:r>
      <w:r/>
    </w:p>
    <w:p>
      <w:pPr>
        <w:pStyle w:val="ListBullet"/>
        <w:spacing w:after="40"/>
      </w:pPr>
      <w:r>
        <w:rPr>
          <w:b/>
        </w:rPr>
        <w:t xml:space="preserve">Alarms and timers need to be trivial. </w:t>
      </w:r>
      <w:r/>
    </w:p>
    <w:p>
      <w:pPr>
        <w:pStyle w:val="Heading2"/>
      </w:pPr>
      <w:r>
        <w:t>3.10  Purpose &amp; Mental Clarity</w:t>
      </w:r>
    </w:p>
    <w:p>
      <w:pPr>
        <w:pStyle w:val="ListBullet"/>
        <w:spacing w:after="40"/>
      </w:pPr>
      <w:r>
        <w:rPr>
          <w:b/>
        </w:rPr>
        <w:t xml:space="preserve">Unclear what to work on first. </w:t>
      </w:r>
      <w:r/>
    </w:p>
    <w:p>
      <w:pPr>
        <w:pStyle w:val="ListBullet"/>
        <w:spacing w:after="40"/>
      </w:pPr>
      <w:r>
        <w:rPr>
          <w:b/>
        </w:rPr>
        <w:t xml:space="preserve">No journaling habit. </w:t>
      </w:r>
      <w:r/>
    </w:p>
    <w:p>
      <w:pPr>
        <w:pStyle w:val="ListBullet"/>
        <w:spacing w:after="40"/>
      </w:pPr>
      <w:r>
        <w:rPr>
          <w:b/>
        </w:rPr>
        <w:t xml:space="preserve">Random ideas lost forever. </w:t>
      </w:r>
      <w:r/>
    </w:p>
    <w:p>
      <w:pPr>
        <w:pStyle w:val="Heading1"/>
      </w:pPr>
      <w:r>
        <w:t>4. Problem -&gt; Solution -&gt; Free Toolchain</w:t>
      </w:r>
    </w:p>
    <w:p>
      <w:pPr>
        <w:spacing w:after="120"/>
      </w:pPr>
      <w:r>
        <w:rPr>
          <w:b w:val="0"/>
          <w:sz w:val="22"/>
        </w:rPr>
        <w:t>Complete mapping of each human problem to its JARVIS solution and the free tools that power it.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val="clear" w:fill="0B6E99"/>
          </w:tcPr>
          <w:p>
            <w:r/>
            <w:r>
              <w:rPr>
                <w:b/>
                <w:color w:val="FFFFFF"/>
                <w:sz w:val="21"/>
              </w:rPr>
              <w:t>#</w:t>
            </w:r>
          </w:p>
        </w:tc>
        <w:tc>
          <w:tcPr>
            <w:tcW w:type="dxa" w:w="2304"/>
            <w:shd w:val="clear" w:fill="0B6E99"/>
          </w:tcPr>
          <w:p>
            <w:r/>
            <w:r>
              <w:rPr>
                <w:b/>
                <w:color w:val="FFFFFF"/>
                <w:sz w:val="21"/>
              </w:rPr>
              <w:t>Daily Problem</w:t>
            </w:r>
          </w:p>
        </w:tc>
        <w:tc>
          <w:tcPr>
            <w:tcW w:type="dxa" w:w="2736"/>
            <w:shd w:val="clear" w:fill="0B6E99"/>
          </w:tcPr>
          <w:p>
            <w:r/>
            <w:r>
              <w:rPr>
                <w:b/>
                <w:color w:val="FFFFFF"/>
                <w:sz w:val="21"/>
              </w:rPr>
              <w:t>JARVIS Solution</w:t>
            </w:r>
          </w:p>
        </w:tc>
        <w:tc>
          <w:tcPr>
            <w:tcW w:type="dxa" w:w="3456"/>
            <w:shd w:val="clear" w:fill="0B6E99"/>
          </w:tcPr>
          <w:p>
            <w:r/>
            <w:r>
              <w:rPr>
                <w:b/>
                <w:color w:val="FFFFFF"/>
                <w:sz w:val="21"/>
              </w:rPr>
              <w:t>Free Tools (from Section 2)</w:t>
            </w:r>
          </w:p>
        </w:tc>
      </w:tr>
      <w:tr>
        <w:tc>
          <w:tcPr>
            <w:tcW w:type="dxa" w:w="576"/>
          </w:tcPr>
          <w:p>
            <w:r/>
            <w:r>
              <w:rPr>
                <w:sz w:val="20"/>
              </w:rPr>
              <w:t>1</w:t>
            </w:r>
          </w:p>
        </w:tc>
        <w:tc>
          <w:tcPr>
            <w:tcW w:type="dxa" w:w="2304"/>
          </w:tcPr>
          <w:p>
            <w:r/>
            <w:r>
              <w:rPr>
                <w:sz w:val="20"/>
              </w:rPr>
              <w:t>Email overload</w:t>
            </w:r>
          </w:p>
        </w:tc>
        <w:tc>
          <w:tcPr>
            <w:tcW w:type="dxa" w:w="2736"/>
          </w:tcPr>
          <w:p>
            <w:r/>
            <w:r>
              <w:rPr>
                <w:sz w:val="20"/>
              </w:rPr>
              <w:t>Read, prioritize, draft, auto-reply</w:t>
            </w:r>
          </w:p>
        </w:tc>
        <w:tc>
          <w:tcPr>
            <w:tcW w:type="dxa" w:w="3456"/>
          </w:tcPr>
          <w:p>
            <w:r/>
            <w:r>
              <w:rPr>
                <w:sz w:val="20"/>
              </w:rPr>
              <w:t>win32com/Outlook, imaplib, local LLM</w:t>
            </w:r>
          </w:p>
        </w:tc>
      </w:tr>
      <w:tr>
        <w:tc>
          <w:tcPr>
            <w:tcW w:type="dxa" w:w="576"/>
            <w:shd w:val="clear" w:fill="EAF3F8"/>
          </w:tcPr>
          <w:p>
            <w:r/>
            <w:r>
              <w:rPr>
                <w:sz w:val="20"/>
              </w:rPr>
              <w:t>2</w:t>
            </w:r>
          </w:p>
        </w:tc>
        <w:tc>
          <w:tcPr>
            <w:tcW w:type="dxa" w:w="2304"/>
            <w:shd w:val="clear" w:fill="EAF3F8"/>
          </w:tcPr>
          <w:p>
            <w:r/>
            <w:r>
              <w:rPr>
                <w:sz w:val="20"/>
              </w:rPr>
              <w:t>Missed meetings/deadlines</w:t>
            </w:r>
          </w:p>
        </w:tc>
        <w:tc>
          <w:tcPr>
            <w:tcW w:type="dxa" w:w="2736"/>
            <w:shd w:val="clear" w:fill="EAF3F8"/>
          </w:tcPr>
          <w:p>
            <w:r/>
            <w:r>
              <w:rPr>
                <w:sz w:val="20"/>
              </w:rPr>
              <w:t>Calendar sync + smart reminders</w:t>
            </w:r>
          </w:p>
        </w:tc>
        <w:tc>
          <w:tcPr>
            <w:tcW w:type="dxa" w:w="3456"/>
            <w:shd w:val="clear" w:fill="EAF3F8"/>
          </w:tcPr>
          <w:p>
            <w:r/>
            <w:r>
              <w:rPr>
                <w:sz w:val="20"/>
              </w:rPr>
              <w:t>win32com/Outlook, schedule, plyer</w:t>
            </w:r>
          </w:p>
        </w:tc>
      </w:tr>
      <w:tr>
        <w:tc>
          <w:tcPr>
            <w:tcW w:type="dxa" w:w="576"/>
          </w:tcPr>
          <w:p>
            <w:r/>
            <w:r>
              <w:rPr>
                <w:sz w:val="20"/>
              </w:rPr>
              <w:t>3</w:t>
            </w:r>
          </w:p>
        </w:tc>
        <w:tc>
          <w:tcPr>
            <w:tcW w:type="dxa" w:w="2304"/>
          </w:tcPr>
          <w:p>
            <w:r/>
            <w:r>
              <w:rPr>
                <w:sz w:val="20"/>
              </w:rPr>
              <w:t>No daily plan</w:t>
            </w:r>
          </w:p>
        </w:tc>
        <w:tc>
          <w:tcPr>
            <w:tcW w:type="dxa" w:w="2736"/>
          </w:tcPr>
          <w:p>
            <w:r/>
            <w:r>
              <w:rPr>
                <w:sz w:val="20"/>
              </w:rPr>
              <w:t>Morning briefing + top-3 focus list</w:t>
            </w:r>
          </w:p>
        </w:tc>
        <w:tc>
          <w:tcPr>
            <w:tcW w:type="dxa" w:w="3456"/>
          </w:tcPr>
          <w:p>
            <w:r/>
            <w:r>
              <w:rPr>
                <w:sz w:val="20"/>
              </w:rPr>
              <w:t>Local LLM, RSS, Open-Meteo, SQLite</w:t>
            </w:r>
          </w:p>
        </w:tc>
      </w:tr>
      <w:tr>
        <w:tc>
          <w:tcPr>
            <w:tcW w:type="dxa" w:w="576"/>
            <w:shd w:val="clear" w:fill="EAF3F8"/>
          </w:tcPr>
          <w:p>
            <w:r/>
            <w:r>
              <w:rPr>
                <w:sz w:val="20"/>
              </w:rPr>
              <w:t>4</w:t>
            </w:r>
          </w:p>
        </w:tc>
        <w:tc>
          <w:tcPr>
            <w:tcW w:type="dxa" w:w="2304"/>
            <w:shd w:val="clear" w:fill="EAF3F8"/>
          </w:tcPr>
          <w:p>
            <w:r/>
            <w:r>
              <w:rPr>
                <w:sz w:val="20"/>
              </w:rPr>
              <w:t>Too much news</w:t>
            </w:r>
          </w:p>
        </w:tc>
        <w:tc>
          <w:tcPr>
            <w:tcW w:type="dxa" w:w="2736"/>
            <w:shd w:val="clear" w:fill="EAF3F8"/>
          </w:tcPr>
          <w:p>
            <w:r/>
            <w:r>
              <w:rPr>
                <w:sz w:val="20"/>
              </w:rPr>
              <w:t>3-minute personalized briefing</w:t>
            </w:r>
          </w:p>
        </w:tc>
        <w:tc>
          <w:tcPr>
            <w:tcW w:type="dxa" w:w="3456"/>
            <w:shd w:val="clear" w:fill="EAF3F8"/>
          </w:tcPr>
          <w:p>
            <w:r/>
            <w:r>
              <w:rPr>
                <w:sz w:val="20"/>
              </w:rPr>
              <w:t>Google News RSS, ddgs, local LLM</w:t>
            </w:r>
          </w:p>
        </w:tc>
      </w:tr>
      <w:tr>
        <w:tc>
          <w:tcPr>
            <w:tcW w:type="dxa" w:w="576"/>
          </w:tcPr>
          <w:p>
            <w:r/>
            <w:r>
              <w:rPr>
                <w:sz w:val="20"/>
              </w:rPr>
              <w:t>5</w:t>
            </w:r>
          </w:p>
        </w:tc>
        <w:tc>
          <w:tcPr>
            <w:tcW w:type="dxa" w:w="2304"/>
          </w:tcPr>
          <w:p>
            <w:r/>
            <w:r>
              <w:rPr>
                <w:sz w:val="20"/>
              </w:rPr>
              <w:t>Long documents</w:t>
            </w:r>
          </w:p>
        </w:tc>
        <w:tc>
          <w:tcPr>
            <w:tcW w:type="dxa" w:w="2736"/>
          </w:tcPr>
          <w:p>
            <w:r/>
            <w:r>
              <w:rPr>
                <w:sz w:val="20"/>
              </w:rPr>
              <w:t>1-page summaries, read aloud</w:t>
            </w:r>
          </w:p>
        </w:tc>
        <w:tc>
          <w:tcPr>
            <w:tcW w:type="dxa" w:w="3456"/>
          </w:tcPr>
          <w:p>
            <w:r/>
            <w:r>
              <w:rPr>
                <w:sz w:val="20"/>
              </w:rPr>
              <w:t>PyMuPDF, pdfplumber, local LLM, Piper</w:t>
            </w:r>
          </w:p>
        </w:tc>
      </w:tr>
      <w:tr>
        <w:tc>
          <w:tcPr>
            <w:tcW w:type="dxa" w:w="576"/>
            <w:shd w:val="clear" w:fill="EAF3F8"/>
          </w:tcPr>
          <w:p>
            <w:r/>
            <w:r>
              <w:rPr>
                <w:sz w:val="20"/>
              </w:rPr>
              <w:t>6</w:t>
            </w:r>
          </w:p>
        </w:tc>
        <w:tc>
          <w:tcPr>
            <w:tcW w:type="dxa" w:w="2304"/>
            <w:shd w:val="clear" w:fill="EAF3F8"/>
          </w:tcPr>
          <w:p>
            <w:r/>
            <w:r>
              <w:rPr>
                <w:sz w:val="20"/>
              </w:rPr>
              <w:t>Messy Downloads folder</w:t>
            </w:r>
          </w:p>
        </w:tc>
        <w:tc>
          <w:tcPr>
            <w:tcW w:type="dxa" w:w="2736"/>
            <w:shd w:val="clear" w:fill="EAF3F8"/>
          </w:tcPr>
          <w:p>
            <w:r/>
            <w:r>
              <w:rPr>
                <w:sz w:val="20"/>
              </w:rPr>
              <w:t>Auto-organize by type/date</w:t>
            </w:r>
          </w:p>
        </w:tc>
        <w:tc>
          <w:tcPr>
            <w:tcW w:type="dxa" w:w="3456"/>
            <w:shd w:val="clear" w:fill="EAF3F8"/>
          </w:tcPr>
          <w:p>
            <w:r/>
            <w:r>
              <w:rPr>
                <w:sz w:val="20"/>
              </w:rPr>
              <w:t>shutil (stdlib), schedule</w:t>
            </w:r>
          </w:p>
        </w:tc>
      </w:tr>
      <w:tr>
        <w:tc>
          <w:tcPr>
            <w:tcW w:type="dxa" w:w="576"/>
          </w:tcPr>
          <w:p>
            <w:r/>
            <w:r>
              <w:rPr>
                <w:sz w:val="20"/>
              </w:rPr>
              <w:t>7</w:t>
            </w:r>
          </w:p>
        </w:tc>
        <w:tc>
          <w:tcPr>
            <w:tcW w:type="dxa" w:w="2304"/>
          </w:tcPr>
          <w:p>
            <w:r/>
            <w:r>
              <w:rPr>
                <w:sz w:val="20"/>
              </w:rPr>
              <w:t>Expense tracking</w:t>
            </w:r>
          </w:p>
        </w:tc>
        <w:tc>
          <w:tcPr>
            <w:tcW w:type="dxa" w:w="2736"/>
          </w:tcPr>
          <w:p>
            <w:r/>
            <w:r>
              <w:rPr>
                <w:sz w:val="20"/>
              </w:rPr>
              <w:t>Voice-log + categorize into Excel budget</w:t>
            </w:r>
          </w:p>
        </w:tc>
        <w:tc>
          <w:tcPr>
            <w:tcW w:type="dxa" w:w="3456"/>
          </w:tcPr>
          <w:p>
            <w:r/>
            <w:r>
              <w:rPr>
                <w:sz w:val="20"/>
              </w:rPr>
              <w:t>openpyxl, Whisper/Vosk, local LLM</w:t>
            </w:r>
          </w:p>
        </w:tc>
      </w:tr>
      <w:tr>
        <w:tc>
          <w:tcPr>
            <w:tcW w:type="dxa" w:w="576"/>
            <w:shd w:val="clear" w:fill="EAF3F8"/>
          </w:tcPr>
          <w:p>
            <w:r/>
            <w:r>
              <w:rPr>
                <w:sz w:val="20"/>
              </w:rPr>
              <w:t>8</w:t>
            </w:r>
          </w:p>
        </w:tc>
        <w:tc>
          <w:tcPr>
            <w:tcW w:type="dxa" w:w="2304"/>
            <w:shd w:val="clear" w:fill="EAF3F8"/>
          </w:tcPr>
          <w:p>
            <w:r/>
            <w:r>
              <w:rPr>
                <w:sz w:val="20"/>
              </w:rPr>
              <w:t>Unknown weather</w:t>
            </w:r>
          </w:p>
        </w:tc>
        <w:tc>
          <w:tcPr>
            <w:tcW w:type="dxa" w:w="2736"/>
            <w:shd w:val="clear" w:fill="EAF3F8"/>
          </w:tcPr>
          <w:p>
            <w:r/>
            <w:r>
              <w:rPr>
                <w:sz w:val="20"/>
              </w:rPr>
              <w:t>Daily spoken weather</w:t>
            </w:r>
          </w:p>
        </w:tc>
        <w:tc>
          <w:tcPr>
            <w:tcW w:type="dxa" w:w="3456"/>
            <w:shd w:val="clear" w:fill="EAF3F8"/>
          </w:tcPr>
          <w:p>
            <w:r/>
            <w:r>
              <w:rPr>
                <w:sz w:val="20"/>
              </w:rPr>
              <w:t>Open-Meteo (free JSON), Piper TTS</w:t>
            </w:r>
          </w:p>
        </w:tc>
      </w:tr>
      <w:tr>
        <w:tc>
          <w:tcPr>
            <w:tcW w:type="dxa" w:w="576"/>
          </w:tcPr>
          <w:p>
            <w:r/>
            <w:r>
              <w:rPr>
                <w:sz w:val="20"/>
              </w:rPr>
              <w:t>9</w:t>
            </w:r>
          </w:p>
        </w:tc>
        <w:tc>
          <w:tcPr>
            <w:tcW w:type="dxa" w:w="2304"/>
          </w:tcPr>
          <w:p>
            <w:r/>
            <w:r>
              <w:rPr>
                <w:sz w:val="20"/>
              </w:rPr>
              <w:t>PDF receipts/invoices</w:t>
            </w:r>
          </w:p>
        </w:tc>
        <w:tc>
          <w:tcPr>
            <w:tcW w:type="dxa" w:w="2736"/>
          </w:tcPr>
          <w:p>
            <w:r/>
            <w:r>
              <w:rPr>
                <w:sz w:val="20"/>
              </w:rPr>
              <w:t>OCR + auto-extract into a ledger</w:t>
            </w:r>
          </w:p>
        </w:tc>
        <w:tc>
          <w:tcPr>
            <w:tcW w:type="dxa" w:w="3456"/>
          </w:tcPr>
          <w:p>
            <w:r/>
            <w:r>
              <w:rPr>
                <w:sz w:val="20"/>
              </w:rPr>
              <w:t>Tesseract/EasyOCR, pdfplumber, openpyxl</w:t>
            </w:r>
          </w:p>
        </w:tc>
      </w:tr>
      <w:tr>
        <w:tc>
          <w:tcPr>
            <w:tcW w:type="dxa" w:w="576"/>
            <w:shd w:val="clear" w:fill="EAF3F8"/>
          </w:tcPr>
          <w:p>
            <w:r/>
            <w:r>
              <w:rPr>
                <w:sz w:val="20"/>
              </w:rPr>
              <w:t>10</w:t>
            </w:r>
          </w:p>
        </w:tc>
        <w:tc>
          <w:tcPr>
            <w:tcW w:type="dxa" w:w="2304"/>
            <w:shd w:val="clear" w:fill="EAF3F8"/>
          </w:tcPr>
          <w:p>
            <w:r/>
            <w:r>
              <w:rPr>
                <w:sz w:val="20"/>
              </w:rPr>
              <w:t>Manual reports</w:t>
            </w:r>
          </w:p>
        </w:tc>
        <w:tc>
          <w:tcPr>
            <w:tcW w:type="dxa" w:w="2736"/>
            <w:shd w:val="clear" w:fill="EAF3F8"/>
          </w:tcPr>
          <w:p>
            <w:r/>
            <w:r>
              <w:rPr>
                <w:sz w:val="20"/>
              </w:rPr>
              <w:t>Auto-generated Word/Excel reports</w:t>
            </w:r>
          </w:p>
        </w:tc>
        <w:tc>
          <w:tcPr>
            <w:tcW w:type="dxa" w:w="3456"/>
            <w:shd w:val="clear" w:fill="EAF3F8"/>
          </w:tcPr>
          <w:p>
            <w:r/>
            <w:r>
              <w:rPr>
                <w:sz w:val="20"/>
              </w:rPr>
              <w:t>python-docx, openpyxl, local LLM</w:t>
            </w:r>
          </w:p>
        </w:tc>
      </w:tr>
      <w:tr>
        <w:tc>
          <w:tcPr>
            <w:tcW w:type="dxa" w:w="576"/>
          </w:tcPr>
          <w:p>
            <w:r/>
            <w:r>
              <w:rPr>
                <w:sz w:val="20"/>
              </w:rPr>
              <w:t>11</w:t>
            </w:r>
          </w:p>
        </w:tc>
        <w:tc>
          <w:tcPr>
            <w:tcW w:type="dxa" w:w="2304"/>
          </w:tcPr>
          <w:p>
            <w:r/>
            <w:r>
              <w:rPr>
                <w:sz w:val="20"/>
              </w:rPr>
              <w:t>Files not backed up</w:t>
            </w:r>
          </w:p>
        </w:tc>
        <w:tc>
          <w:tcPr>
            <w:tcW w:type="dxa" w:w="2736"/>
          </w:tcPr>
          <w:p>
            <w:r/>
            <w:r>
              <w:rPr>
                <w:sz w:val="20"/>
              </w:rPr>
              <w:t>Scheduled auto-backups</w:t>
            </w:r>
          </w:p>
        </w:tc>
        <w:tc>
          <w:tcPr>
            <w:tcW w:type="dxa" w:w="3456"/>
          </w:tcPr>
          <w:p>
            <w:r/>
            <w:r>
              <w:rPr>
                <w:sz w:val="20"/>
              </w:rPr>
              <w:t>schedule, shutil, Task Scheduler</w:t>
            </w:r>
          </w:p>
        </w:tc>
      </w:tr>
      <w:tr>
        <w:tc>
          <w:tcPr>
            <w:tcW w:type="dxa" w:w="576"/>
            <w:shd w:val="clear" w:fill="EAF3F8"/>
          </w:tcPr>
          <w:p>
            <w:r/>
            <w:r>
              <w:rPr>
                <w:sz w:val="20"/>
              </w:rPr>
              <w:t>12</w:t>
            </w:r>
          </w:p>
        </w:tc>
        <w:tc>
          <w:tcPr>
            <w:tcW w:type="dxa" w:w="2304"/>
            <w:shd w:val="clear" w:fill="EAF3F8"/>
          </w:tcPr>
          <w:p>
            <w:r/>
            <w:r>
              <w:rPr>
                <w:sz w:val="20"/>
              </w:rPr>
              <w:t>Disk full</w:t>
            </w:r>
          </w:p>
        </w:tc>
        <w:tc>
          <w:tcPr>
            <w:tcW w:type="dxa" w:w="2736"/>
            <w:shd w:val="clear" w:fill="EAF3F8"/>
          </w:tcPr>
          <w:p>
            <w:r/>
            <w:r>
              <w:rPr>
                <w:sz w:val="20"/>
              </w:rPr>
              <w:t>One-click temp/cache cleanup</w:t>
            </w:r>
          </w:p>
        </w:tc>
        <w:tc>
          <w:tcPr>
            <w:tcW w:type="dxa" w:w="3456"/>
            <w:shd w:val="clear" w:fill="EAF3F8"/>
          </w:tcPr>
          <w:p>
            <w:r/>
            <w:r>
              <w:rPr>
                <w:sz w:val="20"/>
              </w:rPr>
              <w:t>stdlib, psutil</w:t>
            </w:r>
          </w:p>
        </w:tc>
      </w:tr>
      <w:tr>
        <w:tc>
          <w:tcPr>
            <w:tcW w:type="dxa" w:w="576"/>
          </w:tcPr>
          <w:p>
            <w:r/>
            <w:r>
              <w:rPr>
                <w:sz w:val="20"/>
              </w:rPr>
              <w:t>13</w:t>
            </w:r>
          </w:p>
        </w:tc>
        <w:tc>
          <w:tcPr>
            <w:tcW w:type="dxa" w:w="2304"/>
          </w:tcPr>
          <w:p>
            <w:r/>
            <w:r>
              <w:rPr>
                <w:sz w:val="20"/>
              </w:rPr>
              <w:t>"Play music"</w:t>
            </w:r>
          </w:p>
        </w:tc>
        <w:tc>
          <w:tcPr>
            <w:tcW w:type="dxa" w:w="2736"/>
          </w:tcPr>
          <w:p>
            <w:r/>
            <w:r>
              <w:rPr>
                <w:sz w:val="20"/>
              </w:rPr>
              <w:t>Voice media control</w:t>
            </w:r>
          </w:p>
        </w:tc>
        <w:tc>
          <w:tcPr>
            <w:tcW w:type="dxa" w:w="3456"/>
          </w:tcPr>
          <w:p>
            <w:r/>
            <w:r>
              <w:rPr>
                <w:sz w:val="20"/>
              </w:rPr>
              <w:t>python-vlc, pycaw, Vosk/Whisper</w:t>
            </w:r>
          </w:p>
        </w:tc>
      </w:tr>
      <w:tr>
        <w:tc>
          <w:tcPr>
            <w:tcW w:type="dxa" w:w="576"/>
            <w:shd w:val="clear" w:fill="EAF3F8"/>
          </w:tcPr>
          <w:p>
            <w:r/>
            <w:r>
              <w:rPr>
                <w:sz w:val="20"/>
              </w:rPr>
              <w:t>14</w:t>
            </w:r>
          </w:p>
        </w:tc>
        <w:tc>
          <w:tcPr>
            <w:tcW w:type="dxa" w:w="2304"/>
            <w:shd w:val="clear" w:fill="EAF3F8"/>
          </w:tcPr>
          <w:p>
            <w:r/>
            <w:r>
              <w:rPr>
                <w:sz w:val="20"/>
              </w:rPr>
              <w:t>Stock/currency questions</w:t>
            </w:r>
          </w:p>
        </w:tc>
        <w:tc>
          <w:tcPr>
            <w:tcW w:type="dxa" w:w="2736"/>
            <w:shd w:val="clear" w:fill="EAF3F8"/>
          </w:tcPr>
          <w:p>
            <w:r/>
            <w:r>
              <w:rPr>
                <w:sz w:val="20"/>
              </w:rPr>
              <w:t>Live prices &amp; rates</w:t>
            </w:r>
          </w:p>
        </w:tc>
        <w:tc>
          <w:tcPr>
            <w:tcW w:type="dxa" w:w="3456"/>
            <w:shd w:val="clear" w:fill="EAF3F8"/>
          </w:tcPr>
          <w:p>
            <w:r/>
            <w:r>
              <w:rPr>
                <w:sz w:val="20"/>
              </w:rPr>
              <w:t>yfinance, open.er-api.com</w:t>
            </w:r>
          </w:p>
        </w:tc>
      </w:tr>
      <w:tr>
        <w:tc>
          <w:tcPr>
            <w:tcW w:type="dxa" w:w="576"/>
          </w:tcPr>
          <w:p>
            <w:r/>
            <w:r>
              <w:rPr>
                <w:sz w:val="20"/>
              </w:rPr>
              <w:t>15</w:t>
            </w:r>
          </w:p>
        </w:tc>
        <w:tc>
          <w:tcPr>
            <w:tcW w:type="dxa" w:w="2304"/>
          </w:tcPr>
          <w:p>
            <w:r/>
            <w:r>
              <w:rPr>
                <w:sz w:val="20"/>
              </w:rPr>
              <w:t>Forgetting habits</w:t>
            </w:r>
          </w:p>
        </w:tc>
        <w:tc>
          <w:tcPr>
            <w:tcW w:type="dxa" w:w="2736"/>
          </w:tcPr>
          <w:p>
            <w:r/>
            <w:r>
              <w:rPr>
                <w:sz w:val="20"/>
              </w:rPr>
              <w:t>Habit tracker + gentle nudges</w:t>
            </w:r>
          </w:p>
        </w:tc>
        <w:tc>
          <w:tcPr>
            <w:tcW w:type="dxa" w:w="3456"/>
          </w:tcPr>
          <w:p>
            <w:r/>
            <w:r>
              <w:rPr>
                <w:sz w:val="20"/>
              </w:rPr>
              <w:t>SQLite, plyer, local LLM</w:t>
            </w:r>
          </w:p>
        </w:tc>
      </w:tr>
      <w:tr>
        <w:tc>
          <w:tcPr>
            <w:tcW w:type="dxa" w:w="576"/>
            <w:shd w:val="clear" w:fill="EAF3F8"/>
          </w:tcPr>
          <w:p>
            <w:r/>
            <w:r>
              <w:rPr>
                <w:sz w:val="20"/>
              </w:rPr>
              <w:t>16</w:t>
            </w:r>
          </w:p>
        </w:tc>
        <w:tc>
          <w:tcPr>
            <w:tcW w:type="dxa" w:w="2304"/>
            <w:shd w:val="clear" w:fill="EAF3F8"/>
          </w:tcPr>
          <w:p>
            <w:r/>
            <w:r>
              <w:rPr>
                <w:sz w:val="20"/>
              </w:rPr>
              <w:t>Screen-time abuse</w:t>
            </w:r>
          </w:p>
        </w:tc>
        <w:tc>
          <w:tcPr>
            <w:tcW w:type="dxa" w:w="2736"/>
            <w:shd w:val="clear" w:fill="EAF3F8"/>
          </w:tcPr>
          <w:p>
            <w:r/>
            <w:r>
              <w:rPr>
                <w:sz w:val="20"/>
              </w:rPr>
              <w:t>Micro-break + lock reminders</w:t>
            </w:r>
          </w:p>
        </w:tc>
        <w:tc>
          <w:tcPr>
            <w:tcW w:type="dxa" w:w="3456"/>
            <w:shd w:val="clear" w:fill="EAF3F8"/>
          </w:tcPr>
          <w:p>
            <w:r/>
            <w:r>
              <w:rPr>
                <w:sz w:val="20"/>
              </w:rPr>
              <w:t>schedule, plyer, winotify</w:t>
            </w:r>
          </w:p>
        </w:tc>
      </w:tr>
      <w:tr>
        <w:tc>
          <w:tcPr>
            <w:tcW w:type="dxa" w:w="576"/>
          </w:tcPr>
          <w:p>
            <w:r/>
            <w:r>
              <w:rPr>
                <w:sz w:val="20"/>
              </w:rPr>
              <w:t>17</w:t>
            </w:r>
          </w:p>
        </w:tc>
        <w:tc>
          <w:tcPr>
            <w:tcW w:type="dxa" w:w="2304"/>
          </w:tcPr>
          <w:p>
            <w:r/>
            <w:r>
              <w:rPr>
                <w:sz w:val="20"/>
              </w:rPr>
              <w:t>Ideas lost</w:t>
            </w:r>
          </w:p>
        </w:tc>
        <w:tc>
          <w:tcPr>
            <w:tcW w:type="dxa" w:w="2736"/>
          </w:tcPr>
          <w:p>
            <w:r/>
            <w:r>
              <w:rPr>
                <w:sz w:val="20"/>
              </w:rPr>
              <w:t>Voice-capture notes vault</w:t>
            </w:r>
          </w:p>
        </w:tc>
        <w:tc>
          <w:tcPr>
            <w:tcW w:type="dxa" w:w="3456"/>
          </w:tcPr>
          <w:p>
            <w:r/>
            <w:r>
              <w:rPr>
                <w:sz w:val="20"/>
              </w:rPr>
              <w:t>Whisper/Vosk, ChromaDB (semantic search)</w:t>
            </w:r>
          </w:p>
        </w:tc>
      </w:tr>
      <w:tr>
        <w:tc>
          <w:tcPr>
            <w:tcW w:type="dxa" w:w="576"/>
            <w:shd w:val="clear" w:fill="EAF3F8"/>
          </w:tcPr>
          <w:p>
            <w:r/>
            <w:r>
              <w:rPr>
                <w:sz w:val="20"/>
              </w:rPr>
              <w:t>18</w:t>
            </w:r>
          </w:p>
        </w:tc>
        <w:tc>
          <w:tcPr>
            <w:tcW w:type="dxa" w:w="2304"/>
            <w:shd w:val="clear" w:fill="EAF3F8"/>
          </w:tcPr>
          <w:p>
            <w:r/>
            <w:r>
              <w:rPr>
                <w:sz w:val="20"/>
              </w:rPr>
              <w:t>"How do I...?"</w:t>
            </w:r>
          </w:p>
        </w:tc>
        <w:tc>
          <w:tcPr>
            <w:tcW w:type="dxa" w:w="2736"/>
            <w:shd w:val="clear" w:fill="EAF3F8"/>
          </w:tcPr>
          <w:p>
            <w:r/>
            <w:r>
              <w:rPr>
                <w:sz w:val="20"/>
              </w:rPr>
              <w:t>Researched, cited answers</w:t>
            </w:r>
          </w:p>
        </w:tc>
        <w:tc>
          <w:tcPr>
            <w:tcW w:type="dxa" w:w="3456"/>
            <w:shd w:val="clear" w:fill="EAF3F8"/>
          </w:tcPr>
          <w:p>
            <w:r/>
            <w:r>
              <w:rPr>
                <w:sz w:val="20"/>
              </w:rPr>
              <w:t>ddgs, BeautifulSoup, local LLM</w:t>
            </w:r>
          </w:p>
        </w:tc>
      </w:tr>
      <w:tr>
        <w:tc>
          <w:tcPr>
            <w:tcW w:type="dxa" w:w="576"/>
          </w:tcPr>
          <w:p>
            <w:r/>
            <w:r>
              <w:rPr>
                <w:sz w:val="20"/>
              </w:rPr>
              <w:t>19</w:t>
            </w:r>
          </w:p>
        </w:tc>
        <w:tc>
          <w:tcPr>
            <w:tcW w:type="dxa" w:w="2304"/>
          </w:tcPr>
          <w:p>
            <w:r/>
            <w:r>
              <w:rPr>
                <w:sz w:val="20"/>
              </w:rPr>
              <w:t>Translation needed</w:t>
            </w:r>
          </w:p>
        </w:tc>
        <w:tc>
          <w:tcPr>
            <w:tcW w:type="dxa" w:w="2736"/>
          </w:tcPr>
          <w:p>
            <w:r/>
            <w:r>
              <w:rPr>
                <w:sz w:val="20"/>
              </w:rPr>
              <w:t>Offline document/message translation</w:t>
            </w:r>
          </w:p>
        </w:tc>
        <w:tc>
          <w:tcPr>
            <w:tcW w:type="dxa" w:w="3456"/>
          </w:tcPr>
          <w:p>
            <w:r/>
            <w:r>
              <w:rPr>
                <w:sz w:val="20"/>
              </w:rPr>
              <w:t>argos-translate (free, offline)</w:t>
            </w:r>
          </w:p>
        </w:tc>
      </w:tr>
      <w:tr>
        <w:tc>
          <w:tcPr>
            <w:tcW w:type="dxa" w:w="576"/>
            <w:shd w:val="clear" w:fill="EAF3F8"/>
          </w:tcPr>
          <w:p>
            <w:r/>
            <w:r>
              <w:rPr>
                <w:sz w:val="20"/>
              </w:rPr>
              <w:t>20</w:t>
            </w:r>
          </w:p>
        </w:tc>
        <w:tc>
          <w:tcPr>
            <w:tcW w:type="dxa" w:w="2304"/>
            <w:shd w:val="clear" w:fill="EAF3F8"/>
          </w:tcPr>
          <w:p>
            <w:r/>
            <w:r>
              <w:rPr>
                <w:sz w:val="20"/>
              </w:rPr>
              <w:t>PDF tables to Excel</w:t>
            </w:r>
          </w:p>
        </w:tc>
        <w:tc>
          <w:tcPr>
            <w:tcW w:type="dxa" w:w="2736"/>
            <w:shd w:val="clear" w:fill="EAF3F8"/>
          </w:tcPr>
          <w:p>
            <w:r/>
            <w:r>
              <w:rPr>
                <w:sz w:val="20"/>
              </w:rPr>
              <w:t>Extract tables to spreadsheets</w:t>
            </w:r>
          </w:p>
        </w:tc>
        <w:tc>
          <w:tcPr>
            <w:tcW w:type="dxa" w:w="3456"/>
            <w:shd w:val="clear" w:fill="EAF3F8"/>
          </w:tcPr>
          <w:p>
            <w:r/>
            <w:r>
              <w:rPr>
                <w:sz w:val="20"/>
              </w:rPr>
              <w:t>pdfplumber, openpyxl</w:t>
            </w:r>
          </w:p>
        </w:tc>
      </w:tr>
    </w:tbl>
    <w:p>
      <w:pPr>
        <w:spacing w:after="40"/>
      </w:pPr>
    </w:p>
    <w:p>
      <w:pPr>
        <w:pStyle w:val="Heading1"/>
      </w:pPr>
      <w:r>
        <w:t>5. Complete Implementation Plan (Phases)</w:t>
      </w:r>
    </w:p>
    <w:p>
      <w:pPr>
        <w:spacing w:after="120"/>
      </w:pPr>
      <w:r>
        <w:rPr>
          <w:b w:val="0"/>
          <w:sz w:val="22"/>
        </w:rPr>
        <w:t>Nine phases, roughly 1-2 weeks each. Every phase lists its goal, concrete tasks, the exact free dependencies it uses, and an effort estimate. All phases build on the existing JARVIS which already has the agent loop, Computer Use, voice, office, research engine, and 66 passing tests.</w:t>
      </w:r>
    </w:p>
    <w:p>
      <w:pPr>
        <w:pStyle w:val="Heading2"/>
      </w:pPr>
      <w:r>
        <w:t>PHASE 0 - Free Toolkit Foundation (Week 1)</w:t>
      </w:r>
    </w:p>
    <w:p>
      <w:pPr>
        <w:spacing w:after="120"/>
      </w:pPr>
      <w:r>
        <w:rPr>
          <w:b w:val="0"/>
          <w:sz w:val="22"/>
        </w:rPr>
        <w:t>Install and verify every free tool below so later phases never hit a paywall.</w:t>
      </w:r>
    </w:p>
    <w:p>
      <w:pPr>
        <w:spacing w:after="40"/>
      </w:pPr>
      <w:r>
        <w:rPr>
          <w:b/>
          <w:sz w:val="22"/>
        </w:rPr>
        <w:t>Concrete tasks:</w:t>
      </w:r>
    </w:p>
    <w:p>
      <w:pPr>
        <w:pStyle w:val="ListBullet"/>
        <w:spacing w:after="40"/>
      </w:pPr>
      <w:r>
        <w:t>Install Ollama and pull local models (Llama 3.x, Phi-3.5, DeepSeek-R1-distill).</w:t>
      </w:r>
    </w:p>
    <w:p>
      <w:pPr>
        <w:pStyle w:val="ListBullet"/>
        <w:spacing w:after="40"/>
      </w:pPr>
      <w:r>
        <w:t>Install faster-whisper + Vosk for STT; verify offline transcription.</w:t>
      </w:r>
    </w:p>
    <w:p>
      <w:pPr>
        <w:pStyle w:val="ListBullet"/>
        <w:spacing w:after="40"/>
      </w:pPr>
      <w:r>
        <w:t>Install Tesseract, EasyOCR, OpenCV for vision.</w:t>
      </w:r>
    </w:p>
    <w:p>
      <w:pPr>
        <w:pStyle w:val="ListBullet"/>
        <w:spacing w:after="40"/>
      </w:pPr>
      <w:r>
        <w:t>Install data libs: ddgs, BeautifulSoup, requests, yfinance, PyMuPDF, pdfplumber.</w:t>
      </w:r>
    </w:p>
    <w:p>
      <w:pPr>
        <w:pStyle w:val="ListBullet"/>
        <w:spacing w:after="40"/>
      </w:pPr>
      <w:r>
        <w:t>Install memory libs: ChromaDB, sentence-transformers.</w:t>
      </w:r>
    </w:p>
    <w:p>
      <w:pPr>
        <w:pStyle w:val="ListBullet"/>
        <w:spacing w:after="40"/>
      </w:pPr>
      <w:r>
        <w:t>Verify python-docx, openpyxl, python-pptx, win32com, python-vlc, pycaw, psutil, plyer, winotify.</w:t>
      </w:r>
    </w:p>
    <w:p>
      <w:pPr>
        <w:pStyle w:val="ListBullet"/>
        <w:spacing w:after="40"/>
      </w:pPr>
      <w:r>
        <w:t>Define a global config that switches between local LLM (default) and any free-tier cloud LLM.</w:t>
      </w:r>
    </w:p>
    <w:p>
      <w:pPr>
        <w:spacing w:after="120"/>
      </w:pPr>
      <w:r>
        <w:rPr>
          <w:b w:val="0"/>
          <w:sz w:val="22"/>
        </w:rPr>
        <w:t>Free dependencies: Ollama, Whisper, Vosk, Tesseract, EasyOCR, OpenCV, ddgs, bs4, requests, yfinance, PyMuPDF, pdfplumber, ChromaDB, sentence-transformers, python-docx, openpyxl, python-pptx, win32com, python-vlc, pycaw, psutil, plyer, winotify</w:t>
      </w:r>
    </w:p>
    <w:p>
      <w:pPr>
        <w:spacing w:after="120"/>
      </w:pPr>
      <w:r>
        <w:rPr>
          <w:b w:val="0"/>
          <w:sz w:val="22"/>
        </w:rPr>
        <w:t>Estimated effort: 2-3 days</w:t>
      </w:r>
    </w:p>
    <w:p>
      <w:pPr>
        <w:pStyle w:val="Heading2"/>
      </w:pPr>
      <w:r>
        <w:t>PHASE 1 - Voice-First Assistant (Weeks 1-2)</w:t>
      </w:r>
    </w:p>
    <w:p>
      <w:pPr>
        <w:spacing w:after="120"/>
      </w:pPr>
      <w:r>
        <w:rPr>
          <w:b w:val="0"/>
          <w:sz w:val="22"/>
        </w:rPr>
        <w:t>Make JARVIS fully conversational by voice: listen, understand, answer, speak.</w:t>
      </w:r>
    </w:p>
    <w:p>
      <w:pPr>
        <w:spacing w:after="40"/>
      </w:pPr>
      <w:r>
        <w:rPr>
          <w:b/>
          <w:sz w:val="22"/>
        </w:rPr>
        <w:t>Concrete tasks:</w:t>
      </w:r>
    </w:p>
    <w:p>
      <w:pPr>
        <w:pStyle w:val="ListBullet"/>
        <w:spacing w:after="40"/>
      </w:pPr>
      <w:r>
        <w:t>Wake-word / global hotkey listening loop (pynput).</w:t>
      </w:r>
    </w:p>
    <w:p>
      <w:pPr>
        <w:pStyle w:val="ListBullet"/>
        <w:spacing w:after="40"/>
      </w:pPr>
      <w:r>
        <w:t>STT pipeline: Vosk (fast, always-on) with faster-whisper fallback for accuracy.</w:t>
      </w:r>
    </w:p>
    <w:p>
      <w:pPr>
        <w:pStyle w:val="ListBullet"/>
        <w:spacing w:after="40"/>
      </w:pPr>
      <w:r>
        <w:t>TTS pipeline: SAPI/pyttsx3 quick replies + Piper for a natural voice.</w:t>
      </w:r>
    </w:p>
    <w:p>
      <w:pPr>
        <w:pStyle w:val="ListBullet"/>
        <w:spacing w:after="40"/>
      </w:pPr>
      <w:r>
        <w:t>Voice-to-action router: convert recognized text into agent tasks.</w:t>
      </w:r>
    </w:p>
    <w:p>
      <w:pPr>
        <w:pStyle w:val="ListBullet"/>
        <w:spacing w:after="40"/>
      </w:pPr>
      <w:r>
        <w:t>Conversation-context memory in SQLite (per session + per user).</w:t>
      </w:r>
    </w:p>
    <w:p>
      <w:pPr>
        <w:pStyle w:val="ListBullet"/>
        <w:spacing w:after="40"/>
      </w:pPr>
      <w:r>
        <w:t>Interruptible speech (mechanism already exists in voice.py).</w:t>
      </w:r>
    </w:p>
    <w:p>
      <w:pPr>
        <w:spacing w:after="120"/>
      </w:pPr>
      <w:r>
        <w:rPr>
          <w:b w:val="0"/>
          <w:sz w:val="22"/>
        </w:rPr>
        <w:t>Free dependencies: pynput, Vosk, faster-whisper, pyttsx3, Piper, existing agent core</w:t>
      </w:r>
    </w:p>
    <w:p>
      <w:pPr>
        <w:spacing w:after="120"/>
      </w:pPr>
      <w:r>
        <w:rPr>
          <w:b w:val="0"/>
          <w:sz w:val="22"/>
        </w:rPr>
        <w:t>Estimated effort: 1-2 weeks</w:t>
      </w:r>
    </w:p>
    <w:p>
      <w:pPr>
        <w:pStyle w:val="Heading2"/>
      </w:pPr>
      <w:r>
        <w:t>PHASE 2 - Productivity &amp; Life Management (Weeks 2-4)</w:t>
      </w:r>
    </w:p>
    <w:p>
      <w:pPr>
        <w:spacing w:after="120"/>
      </w:pPr>
      <w:r>
        <w:rPr>
          <w:b w:val="0"/>
          <w:sz w:val="22"/>
        </w:rPr>
        <w:t>The assistant for a busy person's day: email, calendar, reminders, to-do, timers.</w:t>
      </w:r>
    </w:p>
    <w:p>
      <w:pPr>
        <w:spacing w:after="40"/>
      </w:pPr>
      <w:r>
        <w:rPr>
          <w:b/>
          <w:sz w:val="22"/>
        </w:rPr>
        <w:t>Concrete tasks:</w:t>
      </w:r>
    </w:p>
    <w:p>
      <w:pPr>
        <w:pStyle w:val="ListBullet"/>
        <w:spacing w:after="40"/>
      </w:pPr>
      <w:r>
        <w:t>Outlook/IMAP email: read inbox, prioritize, draft, send.</w:t>
      </w:r>
    </w:p>
    <w:p>
      <w:pPr>
        <w:pStyle w:val="ListBullet"/>
        <w:spacing w:after="40"/>
      </w:pPr>
      <w:r>
        <w:t>Outlook calendar: list today, add events by voice, reminder lead times.</w:t>
      </w:r>
    </w:p>
    <w:p>
      <w:pPr>
        <w:pStyle w:val="ListBullet"/>
        <w:spacing w:after="40"/>
      </w:pPr>
      <w:r>
        <w:t>Master reminder engine on a 1-minute tick (schedule + Task Scheduler).</w:t>
      </w:r>
    </w:p>
    <w:p>
      <w:pPr>
        <w:pStyle w:val="ListBullet"/>
        <w:spacing w:after="40"/>
      </w:pPr>
      <w:r>
        <w:t>To-do list with auto-prioritization (urgent/important by deadline + effort).</w:t>
      </w:r>
    </w:p>
    <w:p>
      <w:pPr>
        <w:pStyle w:val="ListBullet"/>
        <w:spacing w:after="40"/>
      </w:pPr>
      <w:r>
        <w:t>Timers and alarms with spoken alerts.</w:t>
      </w:r>
    </w:p>
    <w:p>
      <w:pPr>
        <w:pStyle w:val="ListBullet"/>
        <w:spacing w:after="40"/>
      </w:pPr>
      <w:r>
        <w:t>Desktop toasts for every reminder (plyer / winotify).</w:t>
      </w:r>
    </w:p>
    <w:p>
      <w:pPr>
        <w:spacing w:after="120"/>
      </w:pPr>
      <w:r>
        <w:rPr>
          <w:b w:val="0"/>
          <w:sz w:val="22"/>
        </w:rPr>
        <w:t>Free dependencies: win32com, imaplib, smtplib, schedule, plyer, winotify, Vosk/Whisper, local LLM, SQLite</w:t>
      </w:r>
    </w:p>
    <w:p>
      <w:pPr>
        <w:spacing w:after="120"/>
      </w:pPr>
      <w:r>
        <w:rPr>
          <w:b w:val="0"/>
          <w:sz w:val="22"/>
        </w:rPr>
        <w:t>Estimated effort: 1-2 weeks</w:t>
      </w:r>
    </w:p>
    <w:p>
      <w:pPr>
        <w:pStyle w:val="Heading2"/>
      </w:pPr>
      <w:r>
        <w:t>PHASE 3 - Information Engine (Weeks 4-6)</w:t>
      </w:r>
    </w:p>
    <w:p>
      <w:pPr>
        <w:spacing w:after="120"/>
      </w:pPr>
      <w:r>
        <w:rPr>
          <w:b w:val="0"/>
          <w:sz w:val="22"/>
        </w:rPr>
        <w:t>Turn information overload into a 3-minute, personalized, spoken briefing.</w:t>
      </w:r>
    </w:p>
    <w:p>
      <w:pPr>
        <w:spacing w:after="40"/>
      </w:pPr>
      <w:r>
        <w:rPr>
          <w:b/>
          <w:sz w:val="22"/>
        </w:rPr>
        <w:t>Concrete tasks:</w:t>
      </w:r>
    </w:p>
    <w:p>
      <w:pPr>
        <w:pStyle w:val="ListBullet"/>
        <w:spacing w:after="40"/>
      </w:pPr>
      <w:r>
        <w:t>Morning briefing: news (RSS), weather (Open-Meteo), calendar, tasks, top-3 focus.</w:t>
      </w:r>
    </w:p>
    <w:p>
      <w:pPr>
        <w:pStyle w:val="ListBullet"/>
        <w:spacing w:after="40"/>
      </w:pPr>
      <w:r>
        <w:t>Web Q&amp;A: ddgs search -&gt; fetch pages (bs4) -&gt; local-LLM summary with citations.</w:t>
      </w:r>
    </w:p>
    <w:p>
      <w:pPr>
        <w:pStyle w:val="ListBullet"/>
        <w:spacing w:after="40"/>
      </w:pPr>
      <w:r>
        <w:t>Document summarizer: PDF/DOCX/TXT -&gt; 1-page summary, optionally spoken.</w:t>
      </w:r>
    </w:p>
    <w:p>
      <w:pPr>
        <w:pStyle w:val="ListBullet"/>
        <w:spacing w:after="40"/>
      </w:pPr>
      <w:r>
        <w:t>Read-it-aloud: any article/document -&gt; speech (Piper).</w:t>
      </w:r>
    </w:p>
    <w:p>
      <w:pPr>
        <w:pStyle w:val="ListBullet"/>
        <w:spacing w:after="40"/>
      </w:pPr>
      <w:r>
        <w:t>Translation module: argos-translate for offline text/document translation.</w:t>
      </w:r>
    </w:p>
    <w:p>
      <w:pPr>
        <w:spacing w:after="120"/>
      </w:pPr>
      <w:r>
        <w:rPr>
          <w:b w:val="0"/>
          <w:sz w:val="22"/>
        </w:rPr>
        <w:t>Free dependencies: ddgs, bs4, requests, RSS parser, Open-Meteo, PyMuPDF, pdfplumber, python-docx, local LLM, Piper, argos-translate</w:t>
      </w:r>
    </w:p>
    <w:p>
      <w:pPr>
        <w:spacing w:after="120"/>
      </w:pPr>
      <w:r>
        <w:rPr>
          <w:b w:val="0"/>
          <w:sz w:val="22"/>
        </w:rPr>
        <w:t>Estimated effort: 1-2 weeks</w:t>
      </w:r>
    </w:p>
    <w:p>
      <w:pPr>
        <w:pStyle w:val="Heading2"/>
      </w:pPr>
      <w:r>
        <w:t>PHASE 4 - Document &amp; Data Automation (Weeks 6-8)</w:t>
      </w:r>
    </w:p>
    <w:p>
      <w:pPr>
        <w:spacing w:after="120"/>
      </w:pPr>
      <w:r>
        <w:rPr>
          <w:b w:val="0"/>
          <w:sz w:val="22"/>
        </w:rPr>
        <w:t>Kill the hours of copy-paste: extract, convert, fill, report.</w:t>
      </w:r>
    </w:p>
    <w:p>
      <w:pPr>
        <w:spacing w:after="40"/>
      </w:pPr>
      <w:r>
        <w:rPr>
          <w:b/>
          <w:sz w:val="22"/>
        </w:rPr>
        <w:t>Concrete tasks:</w:t>
      </w:r>
    </w:p>
    <w:p>
      <w:pPr>
        <w:pStyle w:val="ListBullet"/>
        <w:spacing w:after="40"/>
      </w:pPr>
      <w:r>
        <w:t>OCR pipeline: screenshots / photos / PDFs -&gt; text (Tesseract + EasyOCR).</w:t>
      </w:r>
    </w:p>
    <w:p>
      <w:pPr>
        <w:pStyle w:val="ListBullet"/>
        <w:spacing w:after="40"/>
      </w:pPr>
      <w:r>
        <w:t>PDF -&gt; Word/Excel conversion and table extraction (pdfplumber).</w:t>
      </w:r>
    </w:p>
    <w:p>
      <w:pPr>
        <w:pStyle w:val="ListBullet"/>
        <w:spacing w:after="40"/>
      </w:pPr>
      <w:r>
        <w:t>Receipt/invoice extractor -&gt; structured Excel ledger (openpyxl).</w:t>
      </w:r>
    </w:p>
    <w:p>
      <w:pPr>
        <w:pStyle w:val="ListBullet"/>
        <w:spacing w:after="40"/>
      </w:pPr>
      <w:r>
        <w:t>Template filler: Word templates with placeholders filled from data.</w:t>
      </w:r>
    </w:p>
    <w:p>
      <w:pPr>
        <w:pStyle w:val="ListBullet"/>
        <w:spacing w:after="40"/>
      </w:pPr>
      <w:r>
        <w:t>Report generator: SQLite/Excel data -&gt; formatted Word/Excel/PPT reports.</w:t>
      </w:r>
    </w:p>
    <w:p>
      <w:pPr>
        <w:pStyle w:val="ListBullet"/>
        <w:spacing w:after="40"/>
      </w:pPr>
      <w:r>
        <w:t>Batch file ops: rename, sort, convert, archive (shutil + stdlib).</w:t>
      </w:r>
    </w:p>
    <w:p>
      <w:pPr>
        <w:spacing w:after="120"/>
      </w:pPr>
      <w:r>
        <w:rPr>
          <w:b w:val="0"/>
          <w:sz w:val="22"/>
        </w:rPr>
        <w:t>Free dependencies: Tesseract, EasyOCR, PyMuPDF, pdfplumber, python-docx, openpyxl, python-pptx, shutil</w:t>
      </w:r>
    </w:p>
    <w:p>
      <w:pPr>
        <w:spacing w:after="120"/>
      </w:pPr>
      <w:r>
        <w:rPr>
          <w:b w:val="0"/>
          <w:sz w:val="22"/>
        </w:rPr>
        <w:t>Estimated effort: 1-2 weeks</w:t>
      </w:r>
    </w:p>
    <w:p>
      <w:pPr>
        <w:pStyle w:val="Heading2"/>
      </w:pPr>
      <w:r>
        <w:t>PHASE 5 - Personal Finance &amp; Home (Weeks 8-10)</w:t>
      </w:r>
    </w:p>
    <w:p>
      <w:pPr>
        <w:spacing w:after="120"/>
      </w:pPr>
      <w:r>
        <w:rPr>
          <w:b w:val="0"/>
          <w:sz w:val="22"/>
        </w:rPr>
        <w:t>Money and home management made effortless and private.</w:t>
      </w:r>
    </w:p>
    <w:p>
      <w:pPr>
        <w:spacing w:after="40"/>
      </w:pPr>
      <w:r>
        <w:rPr>
          <w:b/>
          <w:sz w:val="22"/>
        </w:rPr>
        <w:t>Concrete tasks:</w:t>
      </w:r>
    </w:p>
    <w:p>
      <w:pPr>
        <w:pStyle w:val="ListBullet"/>
        <w:spacing w:after="40"/>
      </w:pPr>
      <w:r>
        <w:t>Expense logger: voice -"spent 40 on petrol"- -&gt; categorized ledger.</w:t>
      </w:r>
    </w:p>
    <w:p>
      <w:pPr>
        <w:pStyle w:val="ListBullet"/>
        <w:spacing w:after="40"/>
      </w:pPr>
      <w:r>
        <w:t>Monthly budget summary: income vs spend by category (Excel).</w:t>
      </w:r>
    </w:p>
    <w:p>
      <w:pPr>
        <w:pStyle w:val="ListBullet"/>
        <w:spacing w:after="40"/>
      </w:pPr>
      <w:r>
        <w:t>Live currency &amp; stock quotes (open.er-api.com, yfinance).</w:t>
      </w:r>
    </w:p>
    <w:p>
      <w:pPr>
        <w:pStyle w:val="ListBullet"/>
        <w:spacing w:after="40"/>
      </w:pPr>
      <w:r>
        <w:t>Shopping list: one persistent voice-managed list, auto-prioritized.</w:t>
      </w:r>
    </w:p>
    <w:p>
      <w:pPr>
        <w:pStyle w:val="ListBullet"/>
        <w:spacing w:after="40"/>
      </w:pPr>
      <w:r>
        <w:t>Bills &amp; due-date reminders stored in the reminder engine.</w:t>
      </w:r>
    </w:p>
    <w:p>
      <w:pPr>
        <w:spacing w:after="120"/>
      </w:pPr>
      <w:r>
        <w:rPr>
          <w:b w:val="0"/>
          <w:sz w:val="22"/>
        </w:rPr>
        <w:t>Free dependencies: openpyxl, open.er-api.com, yfinance, Vosk/Whisper, local LLM, SQLite</w:t>
      </w:r>
    </w:p>
    <w:p>
      <w:pPr>
        <w:spacing w:after="120"/>
      </w:pPr>
      <w:r>
        <w:rPr>
          <w:b w:val="0"/>
          <w:sz w:val="22"/>
        </w:rPr>
        <w:t>Estimated effort: 1-2 weeks</w:t>
      </w:r>
    </w:p>
    <w:p>
      <w:pPr>
        <w:pStyle w:val="Heading2"/>
      </w:pPr>
      <w:r>
        <w:t>PHASE 6 - System Butler (Weeks 10-12)</w:t>
      </w:r>
    </w:p>
    <w:p>
      <w:pPr>
        <w:spacing w:after="120"/>
      </w:pPr>
      <w:r>
        <w:rPr>
          <w:b w:val="0"/>
          <w:sz w:val="22"/>
        </w:rPr>
        <w:t>A clean, organized, safe computer with one-command maintenance.</w:t>
      </w:r>
    </w:p>
    <w:p>
      <w:pPr>
        <w:spacing w:after="40"/>
      </w:pPr>
      <w:r>
        <w:rPr>
          <w:b/>
          <w:sz w:val="22"/>
        </w:rPr>
        <w:t>Concrete tasks:</w:t>
      </w:r>
    </w:p>
    <w:p>
      <w:pPr>
        <w:pStyle w:val="ListBullet"/>
        <w:spacing w:after="40"/>
      </w:pPr>
      <w:r>
        <w:t>Downloads/Desktop auto-sort by type/date.</w:t>
      </w:r>
    </w:p>
    <w:p>
      <w:pPr>
        <w:pStyle w:val="ListBullet"/>
        <w:spacing w:after="40"/>
      </w:pPr>
      <w:r>
        <w:t>One-click cleanup: temp, cache, recycle bin, old downloads (safe filter).</w:t>
      </w:r>
    </w:p>
    <w:p>
      <w:pPr>
        <w:pStyle w:val="ListBullet"/>
        <w:spacing w:after="40"/>
      </w:pPr>
      <w:r>
        <w:t>Scheduled auto-backup: chosen folders -&gt; second drive/USB with versioning.</w:t>
      </w:r>
    </w:p>
    <w:p>
      <w:pPr>
        <w:pStyle w:val="ListBullet"/>
        <w:spacing w:after="40"/>
      </w:pPr>
      <w:r>
        <w:t>System monitoring: disk-full alerts, high-memory warnings (psutil).</w:t>
      </w:r>
    </w:p>
    <w:p>
      <w:pPr>
        <w:pStyle w:val="ListBullet"/>
        <w:spacing w:after="40"/>
      </w:pPr>
      <w:r>
        <w:t>App/file launcher: -"open ..."- via the Computer-Use engine.</w:t>
      </w:r>
    </w:p>
    <w:p>
      <w:pPr>
        <w:pStyle w:val="ListBullet"/>
        <w:spacing w:after="40"/>
      </w:pPr>
      <w:r>
        <w:t>Screenshot &amp; screen-recording tools on demand.</w:t>
      </w:r>
    </w:p>
    <w:p>
      <w:pPr>
        <w:spacing w:after="120"/>
      </w:pPr>
      <w:r>
        <w:rPr>
          <w:b w:val="0"/>
          <w:sz w:val="22"/>
        </w:rPr>
        <w:t>Free dependencies: shutil, schedule, psutil, pyautogui, mss, win32com, existing Computer-Use engine</w:t>
      </w:r>
    </w:p>
    <w:p>
      <w:pPr>
        <w:spacing w:after="120"/>
      </w:pPr>
      <w:r>
        <w:rPr>
          <w:b w:val="0"/>
          <w:sz w:val="22"/>
        </w:rPr>
        <w:t>Estimated effort: 1-2 weeks</w:t>
      </w:r>
    </w:p>
    <w:p>
      <w:pPr>
        <w:pStyle w:val="Heading2"/>
      </w:pPr>
      <w:r>
        <w:t>PHASE 7 - Health, Habits &amp; Media (Weeks 12-14)</w:t>
      </w:r>
    </w:p>
    <w:p>
      <w:pPr>
        <w:spacing w:after="120"/>
      </w:pPr>
      <w:r>
        <w:rPr>
          <w:b w:val="0"/>
          <w:sz w:val="22"/>
        </w:rPr>
        <w:t>Look after the human, not just the machine.</w:t>
      </w:r>
    </w:p>
    <w:p>
      <w:pPr>
        <w:spacing w:after="40"/>
      </w:pPr>
      <w:r>
        <w:rPr>
          <w:b/>
          <w:sz w:val="22"/>
        </w:rPr>
        <w:t>Concrete tasks:</w:t>
      </w:r>
    </w:p>
    <w:p>
      <w:pPr>
        <w:pStyle w:val="ListBullet"/>
        <w:spacing w:after="40"/>
      </w:pPr>
      <w:r>
        <w:t>Habit tracker: nurture streaks, gentle nudges, weekly recap.</w:t>
      </w:r>
    </w:p>
    <w:p>
      <w:pPr>
        <w:pStyle w:val="ListBullet"/>
        <w:spacing w:after="40"/>
      </w:pPr>
      <w:r>
        <w:t>Micro-break enforcer: sit / stretch / water / focus reminders.</w:t>
      </w:r>
    </w:p>
    <w:p>
      <w:pPr>
        <w:pStyle w:val="ListBullet"/>
        <w:spacing w:after="40"/>
      </w:pPr>
      <w:r>
        <w:t>Sleep &amp; screen-time nudge from stored usage patterns.</w:t>
      </w:r>
    </w:p>
    <w:p>
      <w:pPr>
        <w:pStyle w:val="ListBullet"/>
        <w:spacing w:after="40"/>
      </w:pPr>
      <w:r>
        <w:t>Media control: play / pause / volume for VLC &amp; browser by voice.</w:t>
      </w:r>
    </w:p>
    <w:p>
      <w:pPr>
        <w:pStyle w:val="ListBullet"/>
        <w:spacing w:after="40"/>
      </w:pPr>
      <w:r>
        <w:t>Alarm clock with TTS weather + schedule on wake.</w:t>
      </w:r>
    </w:p>
    <w:p>
      <w:pPr>
        <w:pStyle w:val="ListBullet"/>
        <w:spacing w:after="40"/>
      </w:pPr>
      <w:r>
        <w:t>Medication / vitamin reminders (safe, manual entry).</w:t>
      </w:r>
    </w:p>
    <w:p>
      <w:pPr>
        <w:spacing w:after="120"/>
      </w:pPr>
      <w:r>
        <w:rPr>
          <w:b w:val="0"/>
          <w:sz w:val="22"/>
        </w:rPr>
        <w:t>Free dependencies: SQLite, plyer, winotify, python-vlc, pycaw, schedule, Vosk/Whisper, Piper</w:t>
      </w:r>
    </w:p>
    <w:p>
      <w:pPr>
        <w:spacing w:after="120"/>
      </w:pPr>
      <w:r>
        <w:rPr>
          <w:b w:val="0"/>
          <w:sz w:val="22"/>
        </w:rPr>
        <w:t>Estimated effort: 1-2 weeks</w:t>
      </w:r>
    </w:p>
    <w:p>
      <w:pPr>
        <w:pStyle w:val="Heading2"/>
      </w:pPr>
      <w:r>
        <w:t>PHASE 8 - Memory &amp; Personalization (Weeks 14-16)</w:t>
      </w:r>
    </w:p>
    <w:p>
      <w:pPr>
        <w:spacing w:after="120"/>
      </w:pPr>
      <w:r>
        <w:rPr>
          <w:b w:val="0"/>
          <w:sz w:val="22"/>
        </w:rPr>
        <w:t>JARVIS that remembers and learns YOU.</w:t>
      </w:r>
    </w:p>
    <w:p>
      <w:pPr>
        <w:spacing w:after="40"/>
      </w:pPr>
      <w:r>
        <w:rPr>
          <w:b/>
          <w:sz w:val="22"/>
        </w:rPr>
        <w:t>Concrete tasks:</w:t>
      </w:r>
    </w:p>
    <w:p>
      <w:pPr>
        <w:pStyle w:val="ListBullet"/>
        <w:spacing w:after="40"/>
      </w:pPr>
      <w:r>
        <w:t>Long-term memory in ChromaDB: facts, preferences, events (episodic + semantic).</w:t>
      </w:r>
    </w:p>
    <w:p>
      <w:pPr>
        <w:pStyle w:val="ListBullet"/>
        <w:spacing w:after="40"/>
      </w:pPr>
      <w:r>
        <w:t>Semantic retrieval: embeddings via sentence-transformers, local only.</w:t>
      </w:r>
    </w:p>
    <w:p>
      <w:pPr>
        <w:pStyle w:val="ListBullet"/>
        <w:spacing w:after="40"/>
      </w:pPr>
      <w:r>
        <w:t>User profile: preferred wake time, radio, tone, home location.</w:t>
      </w:r>
    </w:p>
    <w:p>
      <w:pPr>
        <w:pStyle w:val="ListBullet"/>
        <w:spacing w:after="40"/>
      </w:pPr>
      <w:r>
        <w:t>Proactive suggestions from stored patterns ("you always forget lunch on Fridays").</w:t>
      </w:r>
    </w:p>
    <w:p>
      <w:pPr>
        <w:pStyle w:val="ListBullet"/>
        <w:spacing w:after="40"/>
      </w:pPr>
      <w:r>
        <w:t>Memory consolidation: summarize the day/week into durable long-term facts.</w:t>
      </w:r>
    </w:p>
    <w:p>
      <w:pPr>
        <w:pStyle w:val="ListBullet"/>
        <w:spacing w:after="40"/>
      </w:pPr>
      <w:r>
        <w:t>Privacy controls: what JARVIS may remember and for how long.</w:t>
      </w:r>
    </w:p>
    <w:p>
      <w:pPr>
        <w:spacing w:after="120"/>
      </w:pPr>
      <w:r>
        <w:rPr>
          <w:b w:val="0"/>
          <w:sz w:val="22"/>
        </w:rPr>
        <w:t>Free dependencies: ChromaDB, sentence-transformers, SQLite, local LLM, JSON config</w:t>
      </w:r>
    </w:p>
    <w:p>
      <w:pPr>
        <w:spacing w:after="120"/>
      </w:pPr>
      <w:r>
        <w:rPr>
          <w:b w:val="0"/>
          <w:sz w:val="22"/>
        </w:rPr>
        <w:t>Estimated effort: 1-2 weeks</w:t>
      </w:r>
    </w:p>
    <w:p>
      <w:pPr>
        <w:pStyle w:val="Heading1"/>
      </w:pPr>
      <w:r>
        <w:t>6. Full Dependencies List (pip install)</w:t>
      </w:r>
    </w:p>
    <w:p>
      <w:pPr>
        <w:spacing w:after="80"/>
      </w:pPr>
      <w:r>
        <w:rPr>
          <w:b w:val="0"/>
          <w:sz w:val="22"/>
        </w:rPr>
        <w:t>One command installs the whole free stack. All packages are free open-source.</w:t>
      </w:r>
    </w:p>
    <w:p>
      <w:pPr>
        <w:spacing w:after="80"/>
      </w:pPr>
      <w:r>
        <w:rPr>
          <w:b w:val="0"/>
          <w:sz w:val="18"/>
        </w:rPr>
        <w:t>pip install ollama faster-whisper vosk pyttsx3 piper-tts setuptools-tts pytesseract easyocr opencv-python ultralytics ddgs beautifulsoup4 requests yfinance pymupdf pdfplumber python-docx openpyxl python-pptx pywin32 schedule plyer pywin32-vss python-vlc pycaw psutil pyautogui pynput mss chromadb sentence-transformers argostranslate</w:t>
      </w:r>
    </w:p>
    <w:p>
      <w:pPr>
        <w:spacing w:after="40"/>
      </w:pPr>
      <w:r>
        <w:rPr>
          <w:b/>
          <w:sz w:val="22"/>
        </w:rPr>
        <w:t>Extra system installs (all free):</w:t>
      </w:r>
    </w:p>
    <w:p>
      <w:pPr>
        <w:pStyle w:val="ListBullet"/>
        <w:spacing w:after="40"/>
      </w:pPr>
      <w:r>
        <w:t>Tesseract OCR engine - official free Windows installer.</w:t>
      </w:r>
    </w:p>
    <w:p>
      <w:pPr>
        <w:pStyle w:val="ListBullet"/>
        <w:spacing w:after="40"/>
      </w:pPr>
      <w:r>
        <w:t>Ollama - official free Windows installer, then 'ollama pull llama3.1 / phi3.5 / deepseek-r1:8b'.</w:t>
      </w:r>
    </w:p>
    <w:p>
      <w:pPr>
        <w:pStyle w:val="ListBullet"/>
        <w:spacing w:after="40"/>
      </w:pPr>
      <w:r>
        <w:t>VLC Media Player (free) - required by python-vlc.</w:t>
      </w:r>
    </w:p>
    <w:p>
      <w:pPr>
        <w:pStyle w:val="Heading1"/>
      </w:pPr>
      <w:r>
        <w:t>7. Risks &amp; Mitigations</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fill="0B6E99"/>
          </w:tcPr>
          <w:p>
            <w:r/>
            <w:r>
              <w:rPr>
                <w:b/>
                <w:color w:val="FFFFFF"/>
                <w:sz w:val="21"/>
              </w:rPr>
              <w:t>Risk</w:t>
            </w:r>
          </w:p>
        </w:tc>
        <w:tc>
          <w:tcPr>
            <w:tcW w:type="dxa" w:w="2016"/>
            <w:shd w:val="clear" w:fill="0B6E99"/>
          </w:tcPr>
          <w:p>
            <w:r/>
            <w:r>
              <w:rPr>
                <w:b/>
                <w:color w:val="FFFFFF"/>
                <w:sz w:val="21"/>
              </w:rPr>
              <w:t>Impact</w:t>
            </w:r>
          </w:p>
        </w:tc>
        <w:tc>
          <w:tcPr>
            <w:tcW w:type="dxa" w:w="4320"/>
            <w:shd w:val="clear" w:fill="0B6E99"/>
          </w:tcPr>
          <w:p>
            <w:r/>
            <w:r>
              <w:rPr>
                <w:b/>
                <w:color w:val="FFFFFF"/>
                <w:sz w:val="21"/>
              </w:rPr>
              <w:t>Free Mitigation</w:t>
            </w:r>
          </w:p>
        </w:tc>
      </w:tr>
      <w:tr>
        <w:tc>
          <w:tcPr>
            <w:tcW w:type="dxa" w:w="2736"/>
          </w:tcPr>
          <w:p>
            <w:r/>
            <w:r>
              <w:rPr>
                <w:sz w:val="20"/>
              </w:rPr>
              <w:t>Local models need RAM/CPU</w:t>
            </w:r>
          </w:p>
        </w:tc>
        <w:tc>
          <w:tcPr>
            <w:tcW w:type="dxa" w:w="2016"/>
          </w:tcPr>
          <w:p>
            <w:r/>
            <w:r>
              <w:rPr>
                <w:sz w:val="20"/>
              </w:rPr>
              <w:t>Slower replies on weak PCs</w:t>
            </w:r>
          </w:p>
        </w:tc>
        <w:tc>
          <w:tcPr>
            <w:tcW w:type="dxa" w:w="4320"/>
          </w:tcPr>
          <w:p>
            <w:r/>
            <w:r>
              <w:rPr>
                <w:sz w:val="20"/>
              </w:rPr>
              <w:t>Use small distills (Phi-3.5, Qwen 1.5-7B); GPU optional; fall back to free-tier cloud keys</w:t>
            </w:r>
          </w:p>
        </w:tc>
      </w:tr>
      <w:tr>
        <w:tc>
          <w:tcPr>
            <w:tcW w:type="dxa" w:w="2736"/>
            <w:shd w:val="clear" w:fill="EAF3F8"/>
          </w:tcPr>
          <w:p>
            <w:r/>
            <w:r>
              <w:rPr>
                <w:sz w:val="20"/>
              </w:rPr>
              <w:t>Free web search can rate-limit</w:t>
            </w:r>
          </w:p>
        </w:tc>
        <w:tc>
          <w:tcPr>
            <w:tcW w:type="dxa" w:w="2016"/>
            <w:shd w:val="clear" w:fill="EAF3F8"/>
          </w:tcPr>
          <w:p>
            <w:r/>
            <w:r>
              <w:rPr>
                <w:sz w:val="20"/>
              </w:rPr>
              <w:t>Briefings occasionally fail</w:t>
            </w:r>
          </w:p>
        </w:tc>
        <w:tc>
          <w:tcPr>
            <w:tcW w:type="dxa" w:w="4320"/>
            <w:shd w:val="clear" w:fill="EAF3F8"/>
          </w:tcPr>
          <w:p>
            <w:r/>
            <w:r>
              <w:rPr>
                <w:sz w:val="20"/>
              </w:rPr>
              <w:t>Use multiple engines (ddgs + RSS + search fallback) plus local cache</w:t>
            </w:r>
          </w:p>
        </w:tc>
      </w:tr>
      <w:tr>
        <w:tc>
          <w:tcPr>
            <w:tcW w:type="dxa" w:w="2736"/>
          </w:tcPr>
          <w:p>
            <w:r/>
            <w:r>
              <w:rPr>
                <w:sz w:val="20"/>
              </w:rPr>
              <w:t>Outlook not installed</w:t>
            </w:r>
          </w:p>
        </w:tc>
        <w:tc>
          <w:tcPr>
            <w:tcW w:type="dxa" w:w="2016"/>
          </w:tcPr>
          <w:p>
            <w:r/>
            <w:r>
              <w:rPr>
                <w:sz w:val="20"/>
              </w:rPr>
              <w:t>Email/calendar blocked</w:t>
            </w:r>
          </w:p>
        </w:tc>
        <w:tc>
          <w:tcPr>
            <w:tcW w:type="dxa" w:w="4320"/>
          </w:tcPr>
          <w:p>
            <w:r/>
            <w:r>
              <w:rPr>
                <w:sz w:val="20"/>
              </w:rPr>
              <w:t>Fall back to IMAP/SMTP of any free mail account (Gmail, Outlook.com)</w:t>
            </w:r>
          </w:p>
        </w:tc>
      </w:tr>
      <w:tr>
        <w:tc>
          <w:tcPr>
            <w:tcW w:type="dxa" w:w="2736"/>
            <w:shd w:val="clear" w:fill="EAF3F8"/>
          </w:tcPr>
          <w:p>
            <w:r/>
            <w:r>
              <w:rPr>
                <w:sz w:val="20"/>
              </w:rPr>
              <w:t>Screen UIA not available in some apps</w:t>
            </w:r>
          </w:p>
        </w:tc>
        <w:tc>
          <w:tcPr>
            <w:tcW w:type="dxa" w:w="2016"/>
            <w:shd w:val="clear" w:fill="EAF3F8"/>
          </w:tcPr>
          <w:p>
            <w:r/>
            <w:r>
              <w:rPr>
                <w:sz w:val="20"/>
              </w:rPr>
              <w:t>Some clicks fail</w:t>
            </w:r>
          </w:p>
        </w:tc>
        <w:tc>
          <w:tcPr>
            <w:tcW w:type="dxa" w:w="4320"/>
            <w:shd w:val="clear" w:fill="EAF3F8"/>
          </w:tcPr>
          <w:p>
            <w:r/>
            <w:r>
              <w:rPr>
                <w:sz w:val="20"/>
              </w:rPr>
              <w:t>Vision fallback already built (Tesseract + local vision LLM)</w:t>
            </w:r>
          </w:p>
        </w:tc>
      </w:tr>
      <w:tr>
        <w:tc>
          <w:tcPr>
            <w:tcW w:type="dxa" w:w="2736"/>
          </w:tcPr>
          <w:p>
            <w:r/>
            <w:r>
              <w:rPr>
                <w:sz w:val="20"/>
              </w:rPr>
              <w:t>Privacy of stored data</w:t>
            </w:r>
          </w:p>
        </w:tc>
        <w:tc>
          <w:tcPr>
            <w:tcW w:type="dxa" w:w="2016"/>
          </w:tcPr>
          <w:p>
            <w:r/>
            <w:r>
              <w:rPr>
                <w:sz w:val="20"/>
              </w:rPr>
              <w:t>User discomfort</w:t>
            </w:r>
          </w:p>
        </w:tc>
        <w:tc>
          <w:tcPr>
            <w:tcW w:type="dxa" w:w="4320"/>
          </w:tcPr>
          <w:p>
            <w:r/>
            <w:r>
              <w:rPr>
                <w:sz w:val="20"/>
              </w:rPr>
              <w:t>Everything local; encrypted JSON/SQLite option; visible privacy controls</w:t>
            </w:r>
          </w:p>
        </w:tc>
      </w:tr>
      <w:tr>
        <w:tc>
          <w:tcPr>
            <w:tcW w:type="dxa" w:w="2736"/>
            <w:shd w:val="clear" w:fill="EAF3F8"/>
          </w:tcPr>
          <w:p>
            <w:r/>
            <w:r>
              <w:rPr>
                <w:sz w:val="20"/>
              </w:rPr>
              <w:t>Feature creep</w:t>
            </w:r>
          </w:p>
        </w:tc>
        <w:tc>
          <w:tcPr>
            <w:tcW w:type="dxa" w:w="2016"/>
            <w:shd w:val="clear" w:fill="EAF3F8"/>
          </w:tcPr>
          <w:p>
            <w:r/>
            <w:r>
              <w:rPr>
                <w:sz w:val="20"/>
              </w:rPr>
              <w:t>Scope explosion</w:t>
            </w:r>
          </w:p>
        </w:tc>
        <w:tc>
          <w:tcPr>
            <w:tcW w:type="dxa" w:w="4320"/>
            <w:shd w:val="clear" w:fill="EAF3F8"/>
          </w:tcPr>
          <w:p>
            <w:r/>
            <w:r>
              <w:rPr>
                <w:sz w:val="20"/>
              </w:rPr>
              <w:t>Ship phases in order; each phase must pass tests before the next begins</w:t>
            </w:r>
          </w:p>
        </w:tc>
      </w:tr>
    </w:tbl>
    <w:p>
      <w:pPr>
        <w:spacing w:after="40"/>
      </w:pPr>
    </w:p>
    <w:p>
      <w:pPr>
        <w:pStyle w:val="Heading1"/>
      </w:pPr>
      <w:r>
        <w:t>8. Success Criteria</w:t>
      </w:r>
    </w:p>
    <w:p>
      <w:pPr>
        <w:pStyle w:val="ListBullet"/>
        <w:spacing w:after="40"/>
      </w:pPr>
      <w:r>
        <w:t>JARVIS responds by voice to a normal day's requests: info, email, calendar, reminders, music, files.</w:t>
      </w:r>
    </w:p>
    <w:p>
      <w:pPr>
        <w:pStyle w:val="ListBullet"/>
        <w:spacing w:after="40"/>
      </w:pPr>
      <w:r>
        <w:t>Runs fully offline with local models - no API key required to function.</w:t>
      </w:r>
    </w:p>
    <w:p>
      <w:pPr>
        <w:pStyle w:val="ListBullet"/>
        <w:spacing w:after="40"/>
      </w:pPr>
      <w:r>
        <w:t>All features verified by tests before release (existing 66 tests keep passing).</w:t>
      </w:r>
    </w:p>
    <w:p>
      <w:pPr>
        <w:pStyle w:val="ListBullet"/>
        <w:spacing w:after="40"/>
      </w:pPr>
      <w:r>
        <w:t>Whole stack costs 0 rupees/0 dollars: no licenses, no subscriptions, no paid keys.</w:t>
      </w:r>
    </w:p>
    <w:p>
      <w:pPr>
        <w:pStyle w:val="ListBullet"/>
        <w:spacing w:after="40"/>
      </w:pPr>
      <w:r>
        <w:t>A normal user can install and run everything from the one pip command in Section 6.</w:t>
      </w:r>
    </w:p>
    <w:p>
      <w:pPr>
        <w:pStyle w:val="Heading1"/>
      </w:pPr>
      <w:r>
        <w:t>9. Roadmap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val="clear" w:fill="0B6E99"/>
          </w:tcPr>
          <w:p>
            <w:r/>
            <w:r>
              <w:rPr>
                <w:b/>
                <w:color w:val="FFFFFF"/>
                <w:sz w:val="21"/>
              </w:rPr>
              <w:t>Phase</w:t>
            </w:r>
          </w:p>
        </w:tc>
        <w:tc>
          <w:tcPr>
            <w:tcW w:type="dxa" w:w="2592"/>
            <w:shd w:val="clear" w:fill="0B6E99"/>
          </w:tcPr>
          <w:p>
            <w:r/>
            <w:r>
              <w:rPr>
                <w:b/>
                <w:color w:val="FFFFFF"/>
                <w:sz w:val="21"/>
              </w:rPr>
              <w:t>Name</w:t>
            </w:r>
          </w:p>
        </w:tc>
        <w:tc>
          <w:tcPr>
            <w:tcW w:type="dxa" w:w="4176"/>
            <w:shd w:val="clear" w:fill="0B6E99"/>
          </w:tcPr>
          <w:p>
            <w:r/>
            <w:r>
              <w:rPr>
                <w:b/>
                <w:color w:val="FFFFFF"/>
                <w:sz w:val="21"/>
              </w:rPr>
              <w:t>Key Outcome</w:t>
            </w:r>
          </w:p>
        </w:tc>
        <w:tc>
          <w:tcPr>
            <w:tcW w:type="dxa" w:w="1728"/>
            <w:shd w:val="clear" w:fill="0B6E99"/>
          </w:tcPr>
          <w:p>
            <w:r/>
            <w:r>
              <w:rPr>
                <w:b/>
                <w:color w:val="FFFFFF"/>
                <w:sz w:val="21"/>
              </w:rPr>
              <w:t>Time</w:t>
            </w:r>
          </w:p>
        </w:tc>
      </w:tr>
      <w:tr>
        <w:tc>
          <w:tcPr>
            <w:tcW w:type="dxa" w:w="576"/>
          </w:tcPr>
          <w:p>
            <w:r/>
            <w:r>
              <w:rPr>
                <w:sz w:val="20"/>
              </w:rPr>
              <w:t>0</w:t>
            </w:r>
          </w:p>
        </w:tc>
        <w:tc>
          <w:tcPr>
            <w:tcW w:type="dxa" w:w="2592"/>
          </w:tcPr>
          <w:p>
            <w:r/>
            <w:r>
              <w:rPr>
                <w:sz w:val="20"/>
              </w:rPr>
              <w:t>Free Toolkit Foundation</w:t>
            </w:r>
          </w:p>
        </w:tc>
        <w:tc>
          <w:tcPr>
            <w:tcW w:type="dxa" w:w="4176"/>
          </w:tcPr>
          <w:p>
            <w:r/>
            <w:r>
              <w:rPr>
                <w:sz w:val="20"/>
              </w:rPr>
              <w:t>All free tools installed &amp; verified</w:t>
            </w:r>
          </w:p>
        </w:tc>
        <w:tc>
          <w:tcPr>
            <w:tcW w:type="dxa" w:w="1728"/>
          </w:tcPr>
          <w:p>
            <w:r/>
            <w:r>
              <w:rPr>
                <w:sz w:val="20"/>
              </w:rPr>
              <w:t>Week 1</w:t>
            </w:r>
          </w:p>
        </w:tc>
      </w:tr>
      <w:tr>
        <w:tc>
          <w:tcPr>
            <w:tcW w:type="dxa" w:w="576"/>
            <w:shd w:val="clear" w:fill="EAF3F8"/>
          </w:tcPr>
          <w:p>
            <w:r/>
            <w:r>
              <w:rPr>
                <w:sz w:val="20"/>
              </w:rPr>
              <w:t>1</w:t>
            </w:r>
          </w:p>
        </w:tc>
        <w:tc>
          <w:tcPr>
            <w:tcW w:type="dxa" w:w="2592"/>
            <w:shd w:val="clear" w:fill="EAF3F8"/>
          </w:tcPr>
          <w:p>
            <w:r/>
            <w:r>
              <w:rPr>
                <w:sz w:val="20"/>
              </w:rPr>
              <w:t>Voice-First Assistant</w:t>
            </w:r>
          </w:p>
        </w:tc>
        <w:tc>
          <w:tcPr>
            <w:tcW w:type="dxa" w:w="4176"/>
            <w:shd w:val="clear" w:fill="EAF3F8"/>
          </w:tcPr>
          <w:p>
            <w:r/>
            <w:r>
              <w:rPr>
                <w:sz w:val="20"/>
              </w:rPr>
              <w:t>Full voice conversation</w:t>
            </w:r>
          </w:p>
        </w:tc>
        <w:tc>
          <w:tcPr>
            <w:tcW w:type="dxa" w:w="1728"/>
            <w:shd w:val="clear" w:fill="EAF3F8"/>
          </w:tcPr>
          <w:p>
            <w:r/>
            <w:r>
              <w:rPr>
                <w:sz w:val="20"/>
              </w:rPr>
              <w:t>Weeks 1-2</w:t>
            </w:r>
          </w:p>
        </w:tc>
      </w:tr>
      <w:tr>
        <w:tc>
          <w:tcPr>
            <w:tcW w:type="dxa" w:w="576"/>
          </w:tcPr>
          <w:p>
            <w:r/>
            <w:r>
              <w:rPr>
                <w:sz w:val="20"/>
              </w:rPr>
              <w:t>2</w:t>
            </w:r>
          </w:p>
        </w:tc>
        <w:tc>
          <w:tcPr>
            <w:tcW w:type="dxa" w:w="2592"/>
          </w:tcPr>
          <w:p>
            <w:r/>
            <w:r>
              <w:rPr>
                <w:sz w:val="20"/>
              </w:rPr>
              <w:t>Productivity &amp; Life Management</w:t>
            </w:r>
          </w:p>
        </w:tc>
        <w:tc>
          <w:tcPr>
            <w:tcW w:type="dxa" w:w="4176"/>
          </w:tcPr>
          <w:p>
            <w:r/>
            <w:r>
              <w:rPr>
                <w:sz w:val="20"/>
              </w:rPr>
              <w:t>Email, calendar, reminders, to-dos</w:t>
            </w:r>
          </w:p>
        </w:tc>
        <w:tc>
          <w:tcPr>
            <w:tcW w:type="dxa" w:w="1728"/>
          </w:tcPr>
          <w:p>
            <w:r/>
            <w:r>
              <w:rPr>
                <w:sz w:val="20"/>
              </w:rPr>
              <w:t>Weeks 2-4</w:t>
            </w:r>
          </w:p>
        </w:tc>
      </w:tr>
      <w:tr>
        <w:tc>
          <w:tcPr>
            <w:tcW w:type="dxa" w:w="576"/>
            <w:shd w:val="clear" w:fill="EAF3F8"/>
          </w:tcPr>
          <w:p>
            <w:r/>
            <w:r>
              <w:rPr>
                <w:sz w:val="20"/>
              </w:rPr>
              <w:t>3</w:t>
            </w:r>
          </w:p>
        </w:tc>
        <w:tc>
          <w:tcPr>
            <w:tcW w:type="dxa" w:w="2592"/>
            <w:shd w:val="clear" w:fill="EAF3F8"/>
          </w:tcPr>
          <w:p>
            <w:r/>
            <w:r>
              <w:rPr>
                <w:sz w:val="20"/>
              </w:rPr>
              <w:t>Information Engine</w:t>
            </w:r>
          </w:p>
        </w:tc>
        <w:tc>
          <w:tcPr>
            <w:tcW w:type="dxa" w:w="4176"/>
            <w:shd w:val="clear" w:fill="EAF3F8"/>
          </w:tcPr>
          <w:p>
            <w:r/>
            <w:r>
              <w:rPr>
                <w:sz w:val="20"/>
              </w:rPr>
              <w:t>News, weather, search, summaries</w:t>
            </w:r>
          </w:p>
        </w:tc>
        <w:tc>
          <w:tcPr>
            <w:tcW w:type="dxa" w:w="1728"/>
            <w:shd w:val="clear" w:fill="EAF3F8"/>
          </w:tcPr>
          <w:p>
            <w:r/>
            <w:r>
              <w:rPr>
                <w:sz w:val="20"/>
              </w:rPr>
              <w:t>Weeks 4-6</w:t>
            </w:r>
          </w:p>
        </w:tc>
      </w:tr>
      <w:tr>
        <w:tc>
          <w:tcPr>
            <w:tcW w:type="dxa" w:w="576"/>
          </w:tcPr>
          <w:p>
            <w:r/>
            <w:r>
              <w:rPr>
                <w:sz w:val="20"/>
              </w:rPr>
              <w:t>4</w:t>
            </w:r>
          </w:p>
        </w:tc>
        <w:tc>
          <w:tcPr>
            <w:tcW w:type="dxa" w:w="2592"/>
          </w:tcPr>
          <w:p>
            <w:r/>
            <w:r>
              <w:rPr>
                <w:sz w:val="20"/>
              </w:rPr>
              <w:t>Document &amp; Data Automation</w:t>
            </w:r>
          </w:p>
        </w:tc>
        <w:tc>
          <w:tcPr>
            <w:tcW w:type="dxa" w:w="4176"/>
          </w:tcPr>
          <w:p>
            <w:r/>
            <w:r>
              <w:rPr>
                <w:sz w:val="20"/>
              </w:rPr>
              <w:t>OCR, extraction, conversion, reports</w:t>
            </w:r>
          </w:p>
        </w:tc>
        <w:tc>
          <w:tcPr>
            <w:tcW w:type="dxa" w:w="1728"/>
          </w:tcPr>
          <w:p>
            <w:r/>
            <w:r>
              <w:rPr>
                <w:sz w:val="20"/>
              </w:rPr>
              <w:t>Weeks 6-8</w:t>
            </w:r>
          </w:p>
        </w:tc>
      </w:tr>
      <w:tr>
        <w:tc>
          <w:tcPr>
            <w:tcW w:type="dxa" w:w="576"/>
            <w:shd w:val="clear" w:fill="EAF3F8"/>
          </w:tcPr>
          <w:p>
            <w:r/>
            <w:r>
              <w:rPr>
                <w:sz w:val="20"/>
              </w:rPr>
              <w:t>5</w:t>
            </w:r>
          </w:p>
        </w:tc>
        <w:tc>
          <w:tcPr>
            <w:tcW w:type="dxa" w:w="2592"/>
            <w:shd w:val="clear" w:fill="EAF3F8"/>
          </w:tcPr>
          <w:p>
            <w:r/>
            <w:r>
              <w:rPr>
                <w:sz w:val="20"/>
              </w:rPr>
              <w:t>Personal Finance &amp; Home</w:t>
            </w:r>
          </w:p>
        </w:tc>
        <w:tc>
          <w:tcPr>
            <w:tcW w:type="dxa" w:w="4176"/>
            <w:shd w:val="clear" w:fill="EAF3F8"/>
          </w:tcPr>
          <w:p>
            <w:r/>
            <w:r>
              <w:rPr>
                <w:sz w:val="20"/>
              </w:rPr>
              <w:t>Budget, currency, stocks, shopping list</w:t>
            </w:r>
          </w:p>
        </w:tc>
        <w:tc>
          <w:tcPr>
            <w:tcW w:type="dxa" w:w="1728"/>
            <w:shd w:val="clear" w:fill="EAF3F8"/>
          </w:tcPr>
          <w:p>
            <w:r/>
            <w:r>
              <w:rPr>
                <w:sz w:val="20"/>
              </w:rPr>
              <w:t>Weeks 8-10</w:t>
            </w:r>
          </w:p>
        </w:tc>
      </w:tr>
      <w:tr>
        <w:tc>
          <w:tcPr>
            <w:tcW w:type="dxa" w:w="576"/>
          </w:tcPr>
          <w:p>
            <w:r/>
            <w:r>
              <w:rPr>
                <w:sz w:val="20"/>
              </w:rPr>
              <w:t>6</w:t>
            </w:r>
          </w:p>
        </w:tc>
        <w:tc>
          <w:tcPr>
            <w:tcW w:type="dxa" w:w="2592"/>
          </w:tcPr>
          <w:p>
            <w:r/>
            <w:r>
              <w:rPr>
                <w:sz w:val="20"/>
              </w:rPr>
              <w:t>System Butler</w:t>
            </w:r>
          </w:p>
        </w:tc>
        <w:tc>
          <w:tcPr>
            <w:tcW w:type="dxa" w:w="4176"/>
          </w:tcPr>
          <w:p>
            <w:r/>
            <w:r>
              <w:rPr>
                <w:sz w:val="20"/>
              </w:rPr>
              <w:t>Cleanup, backup, monitoring, launching</w:t>
            </w:r>
          </w:p>
        </w:tc>
        <w:tc>
          <w:tcPr>
            <w:tcW w:type="dxa" w:w="1728"/>
          </w:tcPr>
          <w:p>
            <w:r/>
            <w:r>
              <w:rPr>
                <w:sz w:val="20"/>
              </w:rPr>
              <w:t>Weeks 10-12</w:t>
            </w:r>
          </w:p>
        </w:tc>
      </w:tr>
      <w:tr>
        <w:tc>
          <w:tcPr>
            <w:tcW w:type="dxa" w:w="576"/>
            <w:shd w:val="clear" w:fill="EAF3F8"/>
          </w:tcPr>
          <w:p>
            <w:r/>
            <w:r>
              <w:rPr>
                <w:sz w:val="20"/>
              </w:rPr>
              <w:t>7</w:t>
            </w:r>
          </w:p>
        </w:tc>
        <w:tc>
          <w:tcPr>
            <w:tcW w:type="dxa" w:w="2592"/>
            <w:shd w:val="clear" w:fill="EAF3F8"/>
          </w:tcPr>
          <w:p>
            <w:r/>
            <w:r>
              <w:rPr>
                <w:sz w:val="20"/>
              </w:rPr>
              <w:t>Health, Habits &amp; Media</w:t>
            </w:r>
          </w:p>
        </w:tc>
        <w:tc>
          <w:tcPr>
            <w:tcW w:type="dxa" w:w="4176"/>
            <w:shd w:val="clear" w:fill="EAF3F8"/>
          </w:tcPr>
          <w:p>
            <w:r/>
            <w:r>
              <w:rPr>
                <w:sz w:val="20"/>
              </w:rPr>
              <w:t>Habits, breaks, alarms, media</w:t>
            </w:r>
          </w:p>
        </w:tc>
        <w:tc>
          <w:tcPr>
            <w:tcW w:type="dxa" w:w="1728"/>
            <w:shd w:val="clear" w:fill="EAF3F8"/>
          </w:tcPr>
          <w:p>
            <w:r/>
            <w:r>
              <w:rPr>
                <w:sz w:val="20"/>
              </w:rPr>
              <w:t>Weeks 12-14</w:t>
            </w:r>
          </w:p>
        </w:tc>
      </w:tr>
      <w:tr>
        <w:tc>
          <w:tcPr>
            <w:tcW w:type="dxa" w:w="576"/>
          </w:tcPr>
          <w:p>
            <w:r/>
            <w:r>
              <w:rPr>
                <w:sz w:val="20"/>
              </w:rPr>
              <w:t>8</w:t>
            </w:r>
          </w:p>
        </w:tc>
        <w:tc>
          <w:tcPr>
            <w:tcW w:type="dxa" w:w="2592"/>
          </w:tcPr>
          <w:p>
            <w:r/>
            <w:r>
              <w:rPr>
                <w:sz w:val="20"/>
              </w:rPr>
              <w:t>Memory &amp; Personalization</w:t>
            </w:r>
          </w:p>
        </w:tc>
        <w:tc>
          <w:tcPr>
            <w:tcW w:type="dxa" w:w="4176"/>
          </w:tcPr>
          <w:p>
            <w:r/>
            <w:r>
              <w:rPr>
                <w:sz w:val="20"/>
              </w:rPr>
              <w:t>JARVIS learns your preferences</w:t>
            </w:r>
          </w:p>
        </w:tc>
        <w:tc>
          <w:tcPr>
            <w:tcW w:type="dxa" w:w="1728"/>
          </w:tcPr>
          <w:p>
            <w:r/>
            <w:r>
              <w:rPr>
                <w:sz w:val="20"/>
              </w:rPr>
              <w:t>Weeks 14-16</w:t>
            </w:r>
          </w:p>
        </w:tc>
      </w:tr>
    </w:tbl>
    <w:p>
      <w:pPr>
        <w:spacing w:after="40"/>
      </w:pPr>
    </w:p>
    <w:p>
      <w:pPr>
        <w:spacing w:after="120"/>
      </w:pPr>
      <w:r>
        <w:rPr>
          <w:b w:val="0"/>
          <w:sz w:val="22"/>
        </w:rPr>
      </w:r>
    </w:p>
    <w:p>
      <w:pPr>
        <w:spacing w:after="120"/>
      </w:pPr>
      <w:r>
        <w:rPr>
          <w:b/>
          <w:sz w:val="22"/>
        </w:rPr>
        <w:t>The plan is complete and 100% free. Build phase by phase, test continuously, and JARVIS becomes a genuinely useful assistant for daily life - at zero cost forever.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1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B6E99"/>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1262E"/>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B6E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20"/>
      <w:contextualSpacing/>
    </w:pPr>
    <w:rPr>
      <w:rFonts w:asciiTheme="majorHAnsi" w:eastAsiaTheme="majorEastAsia" w:hAnsiTheme="majorHAnsi" w:cstheme="majorBidi" w:ascii="Calibri" w:hAnsi="Calibri"/>
      <w:b/>
      <w:color w:val="0B6E9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